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Calibri" w:hAnsi="Calibri"/>
          <w:b/>
          <w:color w:val="1A365D"/>
          <w:sz w:val="32"/>
        </w:rPr>
        <w:t>SOFTWARE ENGINEERING LABORATORY RECORD</w:t>
      </w:r>
    </w:p>
    <w:p>
      <w:pPr>
        <w:spacing w:after="360"/>
        <w:jc w:val="center"/>
      </w:pPr>
      <w:r>
        <w:rPr>
          <w:i/>
          <w:color w:val="4A5568"/>
          <w:sz w:val="24"/>
        </w:rPr>
        <w:t>Experiment Report: Automated Web Application Testing using Selenium</w:t>
      </w:r>
    </w:p>
    <w:tbl>
      <w:tblPr>
        <w:tblW w:type="auto" w:w="0"/>
        <w:jc w:val="center"/>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tblBorders>
      </w:tblPr>
      <w:tblGrid>
        <w:gridCol w:w="4680"/>
        <w:gridCol w:w="4680"/>
      </w:tblGrid>
      <w:tr>
        <w:tc>
          <w:tcPr>
            <w:tcW w:type="dxa" w:w="3168"/>
            <w:shd w:val="clear" w:color="auto" w:fill="EDF2F7"/>
          </w:tcPr>
          <w:p>
            <w:pPr>
              <w:spacing w:before="60" w:after="60"/>
            </w:pPr>
            <w:r>
              <w:rPr>
                <w:b/>
                <w:sz w:val="20"/>
              </w:rPr>
              <w:t>Project Title:</w:t>
            </w:r>
          </w:p>
        </w:tc>
        <w:tc>
          <w:tcPr>
            <w:tcW w:type="dxa" w:w="6192"/>
            <w:shd w:val="clear" w:color="auto" w:fill="FFFFFF"/>
          </w:tcPr>
          <w:p>
            <w:pPr>
              <w:spacing w:before="60" w:after="60"/>
            </w:pPr>
            <w:r>
              <w:rPr>
                <w:sz w:val="20"/>
              </w:rPr>
              <w:t>SmartNest – Apartment Community Management System</w:t>
            </w:r>
          </w:p>
        </w:tc>
      </w:tr>
      <w:tr>
        <w:tc>
          <w:tcPr>
            <w:tcW w:type="dxa" w:w="3168"/>
            <w:shd w:val="clear" w:color="auto" w:fill="EDF2F7"/>
          </w:tcPr>
          <w:p>
            <w:pPr>
              <w:spacing w:before="60" w:after="60"/>
            </w:pPr>
            <w:r>
              <w:rPr>
                <w:b/>
                <w:sz w:val="20"/>
              </w:rPr>
              <w:t>Experiment Title:</w:t>
            </w:r>
          </w:p>
        </w:tc>
        <w:tc>
          <w:tcPr>
            <w:tcW w:type="dxa" w:w="6192"/>
            <w:shd w:val="clear" w:color="auto" w:fill="FFFFFF"/>
          </w:tcPr>
          <w:p>
            <w:pPr>
              <w:spacing w:before="60" w:after="60"/>
            </w:pPr>
            <w:r>
              <w:rPr>
                <w:sz w:val="20"/>
              </w:rPr>
              <w:t>Functional and Non-Functional Testing of the Login Page Using Selenium</w:t>
            </w:r>
          </w:p>
        </w:tc>
      </w:tr>
      <w:tr>
        <w:tc>
          <w:tcPr>
            <w:tcW w:type="dxa" w:w="3168"/>
            <w:shd w:val="clear" w:color="auto" w:fill="EDF2F7"/>
          </w:tcPr>
          <w:p>
            <w:pPr>
              <w:spacing w:before="60" w:after="60"/>
            </w:pPr>
            <w:r>
              <w:rPr>
                <w:b/>
                <w:sz w:val="20"/>
              </w:rPr>
              <w:t>Target Application:</w:t>
            </w:r>
          </w:p>
        </w:tc>
        <w:tc>
          <w:tcPr>
            <w:tcW w:type="dxa" w:w="6192"/>
            <w:shd w:val="clear" w:color="auto" w:fill="FFFFFF"/>
          </w:tcPr>
          <w:p>
            <w:pPr>
              <w:spacing w:before="60" w:after="60"/>
            </w:pPr>
            <w:r>
              <w:rPr>
                <w:sz w:val="20"/>
              </w:rPr>
              <w:t>SmartNest Web Application (Frontend: React 19 / Backend: Express + MongoDB)</w:t>
            </w:r>
          </w:p>
        </w:tc>
      </w:tr>
      <w:tr>
        <w:tc>
          <w:tcPr>
            <w:tcW w:type="dxa" w:w="3168"/>
            <w:shd w:val="clear" w:color="auto" w:fill="EDF2F7"/>
          </w:tcPr>
          <w:p>
            <w:pPr>
              <w:spacing w:before="60" w:after="60"/>
            </w:pPr>
            <w:r>
              <w:rPr>
                <w:b/>
                <w:sz w:val="20"/>
              </w:rPr>
              <w:t>Academic Level:</w:t>
            </w:r>
          </w:p>
        </w:tc>
        <w:tc>
          <w:tcPr>
            <w:tcW w:type="dxa" w:w="6192"/>
            <w:shd w:val="clear" w:color="auto" w:fill="FFFFFF"/>
          </w:tcPr>
          <w:p>
            <w:pPr>
              <w:spacing w:before="60" w:after="60"/>
            </w:pPr>
            <w:r>
              <w:rPr>
                <w:sz w:val="20"/>
              </w:rPr>
              <w:t>Bachelor of Engineering / Technology (2nd Year, Software Engineering Laboratory)</w:t>
            </w:r>
          </w:p>
        </w:tc>
      </w:tr>
    </w:tbl>
    <w:p>
      <w:pPr>
        <w:spacing w:after="240"/>
      </w:pPr>
    </w:p>
    <w:p>
      <w:pPr>
        <w:keepNext/>
        <w:spacing w:before="280" w:after="80"/>
      </w:pPr>
      <w:r>
        <w:rPr>
          <w:rFonts w:ascii="Calibri" w:hAnsi="Calibri"/>
          <w:b/>
          <w:color w:val="1A365D"/>
          <w:sz w:val="26"/>
        </w:rPr>
        <w:t>1. AIM</w:t>
      </w:r>
    </w:p>
    <w:p>
      <w:r>
        <w:t>To perform systematic functional and non-functional testing of the Login Page for the SmartNest – Apartment Community Management System web application using Selenium WebDriver with Python and the pytest testing framework, ensuring correct authentication verification, input validation, role-based dashboard redirection, error messaging, session handling, and browser-level quality attributes.</w:t>
      </w:r>
    </w:p>
    <w:p>
      <w:pPr>
        <w:keepNext/>
        <w:spacing w:before="280" w:after="80"/>
      </w:pPr>
      <w:r>
        <w:rPr>
          <w:rFonts w:ascii="Calibri" w:hAnsi="Calibri"/>
          <w:b/>
          <w:color w:val="1A365D"/>
          <w:sz w:val="26"/>
        </w:rPr>
        <w:t>2. DEFINITION</w:t>
      </w:r>
    </w:p>
    <w:p>
      <w:r>
        <w:t>Software Testing is the systematic process of executing a software application or component with the intent of finding defects, verifying that the software meets specified requirements, and evaluating its overall quality and operational readiness.</w:t>
      </w:r>
    </w:p>
    <w:p>
      <w:r>
        <w:t>• Functional Testing: A black-box testing methodology aimed at establishing that each application feature operates in conformance with the specified functional requirements. It validates inputs, user actions, database changes, and corresponding screen outputs or redirects.</w:t>
        <w:br/>
        <w:t>• Non-Functional Testing: Testing designed to evaluate aspects of the system that are not related to a specific business function or user action, such as usability, browser compatibility, performance (response and loading time), reliability under repeated operation, security mechanisms, and basic accessibility.</w:t>
        <w:br/>
        <w:t>• Selenium WebDriver: An open-source, automated testing suite for web applications across different browsers and platforms. It directly drives a browser natively, simulating user interactions such as keystrokes, clicks, and page navigations through browser drivers.</w:t>
      </w:r>
    </w:p>
    <w:p>
      <w:pPr>
        <w:keepNext/>
        <w:spacing w:before="280" w:after="80"/>
      </w:pPr>
      <w:r>
        <w:rPr>
          <w:rFonts w:ascii="Calibri" w:hAnsi="Calibri"/>
          <w:b/>
          <w:color w:val="1A365D"/>
          <w:sz w:val="26"/>
        </w:rPr>
        <w:t>3. OBJECTIVES</w:t>
      </w:r>
    </w:p>
    <w:p>
      <w:r>
        <w:t>The primary objectives of this laboratory experiment are:</w:t>
      </w:r>
    </w:p>
    <w:p>
      <w:r>
        <w:t>1. To design, execute, and evaluate functional test cases for the SmartNest authentication system, covering valid login, invalid login, boundary conditions, empty field submissions, and whitespace handling.</w:t>
        <w:br/>
        <w:t>2. To verify role-based redirection ensuring that authenticated users (Tenants, Property Owners, Society Admins, Security Guards, and Technicians) are routed to their designated workspaces.</w:t>
        <w:br/>
        <w:t>3. To verify input security controls including password masking (type='password') and session logout cleanup.</w:t>
        <w:br/>
        <w:t>4. To perform non-functional checks evaluating usability (label and placeholder clarity), browser compatibility, page response time, reliability across repeated sessions, and keyboard accessibility.</w:t>
        <w:br/>
        <w:t>5. To implement automated test scripts in Python utilizing Selenium WebDriver, pytest, explicit wait conditions, and the Page Object Model (POM) design pattern without using hardcoded delays.</w:t>
      </w:r>
    </w:p>
    <w:p>
      <w:pPr>
        <w:keepNext/>
        <w:spacing w:before="280" w:after="80"/>
      </w:pPr>
      <w:r>
        <w:rPr>
          <w:rFonts w:ascii="Calibri" w:hAnsi="Calibri"/>
          <w:b/>
          <w:color w:val="1A365D"/>
          <w:sz w:val="26"/>
        </w:rPr>
        <w:t>4. SOFTWARE REQUIREMENTS</w:t>
      </w:r>
    </w:p>
    <w:tbl>
      <w:tblPr>
        <w:tblW w:type="auto" w:w="0"/>
        <w:jc w:val="center"/>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tblBorders>
      </w:tblPr>
      <w:tblGrid>
        <w:gridCol w:w="4680"/>
        <w:gridCol w:w="4680"/>
      </w:tblGrid>
      <w:tr>
        <w:tc>
          <w:tcPr>
            <w:tcW w:type="dxa" w:w="3168"/>
            <w:shd w:val="clear" w:color="auto" w:fill="F7FAFC"/>
          </w:tcPr>
          <w:p>
            <w:pPr>
              <w:spacing w:before="50" w:after="50"/>
            </w:pPr>
            <w:r>
              <w:rPr>
                <w:b/>
                <w:sz w:val="19"/>
              </w:rPr>
              <w:t>Operating System</w:t>
            </w:r>
          </w:p>
        </w:tc>
        <w:tc>
          <w:tcPr>
            <w:tcW w:type="dxa" w:w="6192"/>
          </w:tcPr>
          <w:p>
            <w:pPr>
              <w:spacing w:before="50" w:after="50"/>
            </w:pPr>
            <w:r>
              <w:rPr>
                <w:sz w:val="19"/>
              </w:rPr>
              <w:t>Microsoft Windows 10 / 11 (64-bit) or compatible Linux / macOS</w:t>
            </w:r>
          </w:p>
        </w:tc>
      </w:tr>
      <w:tr>
        <w:tc>
          <w:tcPr>
            <w:tcW w:type="dxa" w:w="3168"/>
            <w:shd w:val="clear" w:color="auto" w:fill="F7FAFC"/>
          </w:tcPr>
          <w:p>
            <w:pPr>
              <w:spacing w:before="50" w:after="50"/>
            </w:pPr>
            <w:r>
              <w:rPr>
                <w:b/>
                <w:sz w:val="19"/>
              </w:rPr>
              <w:t>Programming Language</w:t>
            </w:r>
          </w:p>
        </w:tc>
        <w:tc>
          <w:tcPr>
            <w:tcW w:type="dxa" w:w="6192"/>
          </w:tcPr>
          <w:p>
            <w:pPr>
              <w:spacing w:before="50" w:after="50"/>
            </w:pPr>
            <w:r>
              <w:rPr>
                <w:sz w:val="19"/>
              </w:rPr>
              <w:t>Python 3.8 or higher (Python 3.11 utilized)</w:t>
            </w:r>
          </w:p>
        </w:tc>
      </w:tr>
      <w:tr>
        <w:tc>
          <w:tcPr>
            <w:tcW w:type="dxa" w:w="3168"/>
            <w:shd w:val="clear" w:color="auto" w:fill="F7FAFC"/>
          </w:tcPr>
          <w:p>
            <w:pPr>
              <w:spacing w:before="50" w:after="50"/>
            </w:pPr>
            <w:r>
              <w:rPr>
                <w:b/>
                <w:sz w:val="19"/>
              </w:rPr>
              <w:t>Testing Framework</w:t>
            </w:r>
          </w:p>
        </w:tc>
        <w:tc>
          <w:tcPr>
            <w:tcW w:type="dxa" w:w="6192"/>
          </w:tcPr>
          <w:p>
            <w:pPr>
              <w:spacing w:before="50" w:after="50"/>
            </w:pPr>
            <w:r>
              <w:rPr>
                <w:sz w:val="19"/>
              </w:rPr>
              <w:t>pytest (v7.x or v8.x)</w:t>
            </w:r>
          </w:p>
        </w:tc>
      </w:tr>
      <w:tr>
        <w:tc>
          <w:tcPr>
            <w:tcW w:type="dxa" w:w="3168"/>
            <w:shd w:val="clear" w:color="auto" w:fill="F7FAFC"/>
          </w:tcPr>
          <w:p>
            <w:pPr>
              <w:spacing w:before="50" w:after="50"/>
            </w:pPr>
            <w:r>
              <w:rPr>
                <w:b/>
                <w:sz w:val="19"/>
              </w:rPr>
              <w:t>Test Automation Library</w:t>
            </w:r>
          </w:p>
        </w:tc>
        <w:tc>
          <w:tcPr>
            <w:tcW w:type="dxa" w:w="6192"/>
          </w:tcPr>
          <w:p>
            <w:pPr>
              <w:spacing w:before="50" w:after="50"/>
            </w:pPr>
            <w:r>
              <w:rPr>
                <w:sz w:val="19"/>
              </w:rPr>
              <w:t>Selenium WebDriver for Python (v4.x with built-in Selenium Manager)</w:t>
            </w:r>
          </w:p>
        </w:tc>
      </w:tr>
      <w:tr>
        <w:tc>
          <w:tcPr>
            <w:tcW w:type="dxa" w:w="3168"/>
            <w:shd w:val="clear" w:color="auto" w:fill="F7FAFC"/>
          </w:tcPr>
          <w:p>
            <w:pPr>
              <w:spacing w:before="50" w:after="50"/>
            </w:pPr>
            <w:r>
              <w:rPr>
                <w:b/>
                <w:sz w:val="19"/>
              </w:rPr>
              <w:t>Web Browser</w:t>
            </w:r>
          </w:p>
        </w:tc>
        <w:tc>
          <w:tcPr>
            <w:tcW w:type="dxa" w:w="6192"/>
          </w:tcPr>
          <w:p>
            <w:pPr>
              <w:spacing w:before="50" w:after="50"/>
            </w:pPr>
            <w:r>
              <w:rPr>
                <w:sz w:val="19"/>
              </w:rPr>
              <w:t>Google Chrome (Version 120.0 or higher) / Mozilla Firefox</w:t>
            </w:r>
          </w:p>
        </w:tc>
      </w:tr>
      <w:tr>
        <w:tc>
          <w:tcPr>
            <w:tcW w:type="dxa" w:w="3168"/>
            <w:shd w:val="clear" w:color="auto" w:fill="F7FAFC"/>
          </w:tcPr>
          <w:p>
            <w:pPr>
              <w:spacing w:before="50" w:after="50"/>
            </w:pPr>
            <w:r>
              <w:rPr>
                <w:b/>
                <w:sz w:val="19"/>
              </w:rPr>
              <w:t>Target Web Application</w:t>
            </w:r>
          </w:p>
        </w:tc>
        <w:tc>
          <w:tcPr>
            <w:tcW w:type="dxa" w:w="6192"/>
          </w:tcPr>
          <w:p>
            <w:pPr>
              <w:spacing w:before="50" w:after="50"/>
            </w:pPr>
            <w:r>
              <w:rPr>
                <w:sz w:val="19"/>
              </w:rPr>
              <w:t>SmartNest (Frontend: React 19 on Vite, Port 3000; Backend: Express API, Port 5000)</w:t>
            </w:r>
          </w:p>
        </w:tc>
      </w:tr>
      <w:tr>
        <w:tc>
          <w:tcPr>
            <w:tcW w:type="dxa" w:w="3168"/>
            <w:shd w:val="clear" w:color="auto" w:fill="F7FAFC"/>
          </w:tcPr>
          <w:p>
            <w:pPr>
              <w:spacing w:before="50" w:after="50"/>
            </w:pPr>
            <w:r>
              <w:rPr>
                <w:b/>
                <w:sz w:val="19"/>
              </w:rPr>
              <w:t>IDE / Editor</w:t>
            </w:r>
          </w:p>
        </w:tc>
        <w:tc>
          <w:tcPr>
            <w:tcW w:type="dxa" w:w="6192"/>
          </w:tcPr>
          <w:p>
            <w:pPr>
              <w:spacing w:before="50" w:after="50"/>
            </w:pPr>
            <w:r>
              <w:rPr>
                <w:sz w:val="19"/>
              </w:rPr>
              <w:t>Visual Studio Code or PyCharm Community Edition</w:t>
            </w:r>
          </w:p>
        </w:tc>
      </w:tr>
    </w:tbl>
    <w:p>
      <w:pPr>
        <w:keepNext/>
        <w:spacing w:before="280" w:after="80"/>
      </w:pPr>
      <w:r>
        <w:rPr>
          <w:rFonts w:ascii="Calibri" w:hAnsi="Calibri"/>
          <w:b/>
          <w:color w:val="1A365D"/>
          <w:sz w:val="26"/>
        </w:rPr>
        <w:t>5. HARDWARE REQUIREMENTS</w:t>
      </w:r>
    </w:p>
    <w:tbl>
      <w:tblPr>
        <w:tblW w:type="auto" w:w="0"/>
        <w:jc w:val="center"/>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tblBorders>
      </w:tblPr>
      <w:tblGrid>
        <w:gridCol w:w="4680"/>
        <w:gridCol w:w="4680"/>
      </w:tblGrid>
      <w:tr>
        <w:tc>
          <w:tcPr>
            <w:tcW w:type="dxa" w:w="3168"/>
            <w:shd w:val="clear" w:color="auto" w:fill="F7FAFC"/>
          </w:tcPr>
          <w:p>
            <w:pPr>
              <w:spacing w:before="50" w:after="50"/>
            </w:pPr>
            <w:r>
              <w:rPr>
                <w:b/>
                <w:sz w:val="19"/>
              </w:rPr>
              <w:t>Processor</w:t>
            </w:r>
          </w:p>
        </w:tc>
        <w:tc>
          <w:tcPr>
            <w:tcW w:type="dxa" w:w="6192"/>
          </w:tcPr>
          <w:p>
            <w:pPr>
              <w:spacing w:before="50" w:after="50"/>
            </w:pPr>
            <w:r>
              <w:rPr>
                <w:sz w:val="19"/>
              </w:rPr>
              <w:t>Intel Core i3 / i5 / AMD Ryzen 3 or higher (minimum 2.0 GHz)</w:t>
            </w:r>
          </w:p>
        </w:tc>
      </w:tr>
      <w:tr>
        <w:tc>
          <w:tcPr>
            <w:tcW w:type="dxa" w:w="3168"/>
            <w:shd w:val="clear" w:color="auto" w:fill="F7FAFC"/>
          </w:tcPr>
          <w:p>
            <w:pPr>
              <w:spacing w:before="50" w:after="50"/>
            </w:pPr>
            <w:r>
              <w:rPr>
                <w:b/>
                <w:sz w:val="19"/>
              </w:rPr>
              <w:t>System Memory (RAM)</w:t>
            </w:r>
          </w:p>
        </w:tc>
        <w:tc>
          <w:tcPr>
            <w:tcW w:type="dxa" w:w="6192"/>
          </w:tcPr>
          <w:p>
            <w:pPr>
              <w:spacing w:before="50" w:after="50"/>
            </w:pPr>
            <w:r>
              <w:rPr>
                <w:sz w:val="19"/>
              </w:rPr>
              <w:t>Minimum 4 GB RAM (8 GB recommended for simultaneous browser automation)</w:t>
            </w:r>
          </w:p>
        </w:tc>
      </w:tr>
      <w:tr>
        <w:tc>
          <w:tcPr>
            <w:tcW w:type="dxa" w:w="3168"/>
            <w:shd w:val="clear" w:color="auto" w:fill="F7FAFC"/>
          </w:tcPr>
          <w:p>
            <w:pPr>
              <w:spacing w:before="50" w:after="50"/>
            </w:pPr>
            <w:r>
              <w:rPr>
                <w:b/>
                <w:sz w:val="19"/>
              </w:rPr>
              <w:t>Storage (Disk Space)</w:t>
            </w:r>
          </w:p>
        </w:tc>
        <w:tc>
          <w:tcPr>
            <w:tcW w:type="dxa" w:w="6192"/>
          </w:tcPr>
          <w:p>
            <w:pPr>
              <w:spacing w:before="50" w:after="50"/>
            </w:pPr>
            <w:r>
              <w:rPr>
                <w:sz w:val="19"/>
              </w:rPr>
              <w:t>Minimum 500 MB free hard disk space for Python, drivers, packages, and test logs</w:t>
            </w:r>
          </w:p>
        </w:tc>
      </w:tr>
      <w:tr>
        <w:tc>
          <w:tcPr>
            <w:tcW w:type="dxa" w:w="3168"/>
            <w:shd w:val="clear" w:color="auto" w:fill="F7FAFC"/>
          </w:tcPr>
          <w:p>
            <w:pPr>
              <w:spacing w:before="50" w:after="50"/>
            </w:pPr>
            <w:r>
              <w:rPr>
                <w:b/>
                <w:sz w:val="19"/>
              </w:rPr>
              <w:t>Display Resolution</w:t>
            </w:r>
          </w:p>
        </w:tc>
        <w:tc>
          <w:tcPr>
            <w:tcW w:type="dxa" w:w="6192"/>
          </w:tcPr>
          <w:p>
            <w:pPr>
              <w:spacing w:before="50" w:after="50"/>
            </w:pPr>
            <w:r>
              <w:rPr>
                <w:sz w:val="19"/>
              </w:rPr>
              <w:t>1366 x 768 pixels or higher</w:t>
            </w:r>
          </w:p>
        </w:tc>
      </w:tr>
      <w:tr>
        <w:tc>
          <w:tcPr>
            <w:tcW w:type="dxa" w:w="3168"/>
            <w:shd w:val="clear" w:color="auto" w:fill="F7FAFC"/>
          </w:tcPr>
          <w:p>
            <w:pPr>
              <w:spacing w:before="50" w:after="50"/>
            </w:pPr>
            <w:r>
              <w:rPr>
                <w:b/>
                <w:sz w:val="19"/>
              </w:rPr>
              <w:t>Input Devices</w:t>
            </w:r>
          </w:p>
        </w:tc>
        <w:tc>
          <w:tcPr>
            <w:tcW w:type="dxa" w:w="6192"/>
          </w:tcPr>
          <w:p>
            <w:pPr>
              <w:spacing w:before="50" w:after="50"/>
            </w:pPr>
            <w:r>
              <w:rPr>
                <w:sz w:val="19"/>
              </w:rPr>
              <w:t>Standard keyboard and mouse / pointing device</w:t>
            </w:r>
          </w:p>
        </w:tc>
      </w:tr>
    </w:tbl>
    <w:p>
      <w:pPr>
        <w:keepNext/>
        <w:spacing w:before="280" w:after="80"/>
      </w:pPr>
      <w:r>
        <w:rPr>
          <w:rFonts w:ascii="Calibri" w:hAnsi="Calibri"/>
          <w:b/>
          <w:color w:val="1A365D"/>
          <w:sz w:val="26"/>
        </w:rPr>
        <w:t>6. TESTING TOOLS AND TECHNOLOGIES</w:t>
      </w:r>
    </w:p>
    <w:p>
      <w:r>
        <w:t>• Python: Selected for its readability, expressive syntax, and robust testing libraries.</w:t>
        <w:br/>
        <w:t>• Selenium WebDriver 4: Provides the direct browser manipulation API. With Selenium 4, Selenium Manager automatically downloads and configures the matching ChromeDriver or GeckoDriver, eliminating manual binary downloads and PATH configurations.</w:t>
        <w:br/>
        <w:t>• pytest: A mature Python testing framework offering clean assertion syntax (standard 'assert' keyword), modular fixture architecture for browser setup and teardown, parameterization, and detailed failure reporting.</w:t>
        <w:br/>
        <w:t>• Explicit Synchronization (WebDriverWait &amp; expected_conditions): Eliminates flaky test executions caused by asynchronous DOM updates, React component re-rendering, and network latency by waiting dynamically for specific conditions (e.g., element visibility, clickability) instead of inefficient static sleeps (time.sleep).</w:t>
        <w:br/>
        <w:t>• Page Object Model (POM): A structural design pattern where web pages and UI dialogs are modeled as classes. The tests interact with high-level page methods rather than manipulating raw locators directly, increasing code reusability and maintainability.</w:t>
        <w:br/>
        <w:t>• Scope and Limitations: Selenium WebDriver automates browser-level interactions. It does not replace specialized performance and load testing tools (such as Apache JMeter for high-concurrency stress testing), dedicated penetration and vulnerability scanners (such as OWASP ZAP), or full WCAG accessibility evaluation engines (such as Axe-core).</w:t>
      </w:r>
    </w:p>
    <w:p>
      <w:pPr>
        <w:keepNext/>
        <w:spacing w:before="280" w:after="80"/>
      </w:pPr>
      <w:r>
        <w:rPr>
          <w:rFonts w:ascii="Calibri" w:hAnsi="Calibri"/>
          <w:b/>
          <w:color w:val="1A365D"/>
          <w:sz w:val="26"/>
        </w:rPr>
        <w:t>7. TEST ENVIRONMENT SETUP</w:t>
      </w:r>
    </w:p>
    <w:p>
      <w:r>
        <w:t>Before executing the test suite, the SmartNest local servers and testing environment must be established:</w:t>
        <w:br/>
        <w:t>1. Start the SmartNest Web Application: Ensure the Vite frontend server is running at http://localhost:3000 and the Express backend API is active on http://localhost:5000 (connected to MongoDB Compass).</w:t>
        <w:br/>
        <w:t>2. Prepare Directory Layout: Organize the automation test project in the following structure:</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Borders>
              <w:top w:val="single" w:sz="4" w:color="CCCCCC"/>
              <w:left w:val="single" w:sz="4" w:color="CCCCCC"/>
              <w:bottom w:val="single" w:sz="4" w:color="CCCCCC"/>
              <w:right w:val="single" w:sz="4" w:color="CCCCCC"/>
            </w:tcBorders>
          </w:tcPr>
          <w:p>
            <w:pPr>
              <w:spacing w:before="80" w:after="80" w:line="276" w:lineRule="auto"/>
            </w:pPr>
            <w:r>
              <w:rPr>
                <w:rFonts w:ascii="Consolas" w:hAnsi="Consolas"/>
                <w:color w:val="212529"/>
                <w:sz w:val="17"/>
              </w:rPr>
              <w:t>smartnest_selenium_testing/</w:t>
              <w:br/>
              <w:t>├── conftest.py                    # Reusable pytest fixtures &amp; driver lifecycle hooks</w:t>
              <w:br/>
              <w:t>├── pytest.ini                    # Pytest configuration &amp; markers</w:t>
              <w:br/>
              <w:t>├── pages/</w:t>
              <w:br/>
              <w:t>│   ├── __init__.py</w:t>
              <w:br/>
              <w:t>│   └── login_page.py             # Page Object Model class with SmartNest locators</w:t>
              <w:br/>
              <w:t>├── tests/</w:t>
              <w:br/>
              <w:t>│   ├── __init__.py</w:t>
              <w:br/>
              <w:t>│   ├── test_functional_login.py  # Functional test cases (F01 to F15)</w:t>
              <w:br/>
              <w:t>│   └── test_non_functional_login.py # Non-functional test cases (NF01 to NF06)</w:t>
              <w:br/>
              <w:t>└── screenshots/                  # Auto-generated failure evidence directory</w:t>
            </w:r>
          </w:p>
        </w:tc>
      </w:tr>
    </w:tbl>
    <w:p>
      <w:pPr>
        <w:spacing w:after="80"/>
      </w:pPr>
    </w:p>
    <w:p>
      <w:pPr>
        <w:keepNext/>
        <w:spacing w:before="280" w:after="80"/>
      </w:pPr>
      <w:r>
        <w:rPr>
          <w:rFonts w:ascii="Calibri" w:hAnsi="Calibri"/>
          <w:b/>
          <w:color w:val="1A365D"/>
          <w:sz w:val="26"/>
        </w:rPr>
        <w:t>8. FUNCTIONAL TESTING</w:t>
      </w:r>
    </w:p>
    <w:p>
      <w:r>
        <w:t>Functional testing assesses the functional behavior of the SmartNest login modal and authentication flow. The test cases evaluate positive scenarios (valid role credentials), negative scenarios (incorrect passwords, unregistered users, empty fields, malformed emails), and boundary behaviors. Features currently absent in the application UI (e.g., Show/Hide password toggle) are explicitly documented as 'Pending Implementation / Not Applicable' rather than assumed.</w:t>
      </w:r>
    </w:p>
    <w:tbl>
      <w:tblPr>
        <w:tblW w:type="auto" w:w="0"/>
        <w:jc w:val="center"/>
        <w:tblLook w:firstColumn="1" w:firstRow="1" w:lastColumn="0" w:lastRow="0" w:noHBand="0" w:noVBand="1" w:val="04A0"/>
        <w:tblBorders>
          <w:top w:val="single" w:sz="4" w:space="0" w:color="A0AEC0"/>
          <w:left w:val="single" w:sz="4" w:space="0" w:color="A0AEC0"/>
          <w:bottom w:val="single" w:sz="4" w:space="0" w:color="A0AEC0"/>
          <w:right w:val="single" w:sz="4" w:space="0" w:color="A0AEC0"/>
          <w:insideH w:val="single" w:sz="4" w:space="0" w:color="A0AEC0"/>
        </w:tblBorders>
      </w:tblPr>
      <w:tblGrid>
        <w:gridCol w:w="1170"/>
        <w:gridCol w:w="1170"/>
        <w:gridCol w:w="1170"/>
        <w:gridCol w:w="1170"/>
        <w:gridCol w:w="1170"/>
        <w:gridCol w:w="1170"/>
        <w:gridCol w:w="1170"/>
        <w:gridCol w:w="1170"/>
      </w:tblGrid>
      <w:tr>
        <w:tc>
          <w:tcPr>
            <w:tcW w:type="dxa" w:w="1170"/>
            <w:shd w:val="clear" w:color="auto" w:fill="1A365D"/>
          </w:tcPr>
          <w:p>
            <w:pPr>
              <w:jc w:val="center"/>
            </w:pPr>
            <w:r>
              <w:rPr>
                <w:b/>
                <w:color w:val="FFFFFF"/>
                <w:sz w:val="17"/>
              </w:rPr>
              <w:t>Test ID</w:t>
            </w:r>
          </w:p>
        </w:tc>
        <w:tc>
          <w:tcPr>
            <w:tcW w:type="dxa" w:w="1170"/>
            <w:shd w:val="clear" w:color="auto" w:fill="1A365D"/>
          </w:tcPr>
          <w:p>
            <w:pPr>
              <w:jc w:val="center"/>
            </w:pPr>
            <w:r>
              <w:rPr>
                <w:b/>
                <w:color w:val="FFFFFF"/>
                <w:sz w:val="17"/>
              </w:rPr>
              <w:t>Test Scenario</w:t>
            </w:r>
          </w:p>
        </w:tc>
        <w:tc>
          <w:tcPr>
            <w:tcW w:type="dxa" w:w="1170"/>
            <w:shd w:val="clear" w:color="auto" w:fill="1A365D"/>
          </w:tcPr>
          <w:p>
            <w:pPr>
              <w:jc w:val="center"/>
            </w:pPr>
            <w:r>
              <w:rPr>
                <w:b/>
                <w:color w:val="FFFFFF"/>
                <w:sz w:val="17"/>
              </w:rPr>
              <w:t>Preconditions</w:t>
            </w:r>
          </w:p>
        </w:tc>
        <w:tc>
          <w:tcPr>
            <w:tcW w:type="dxa" w:w="1170"/>
            <w:shd w:val="clear" w:color="auto" w:fill="1A365D"/>
          </w:tcPr>
          <w:p>
            <w:pPr>
              <w:jc w:val="center"/>
            </w:pPr>
            <w:r>
              <w:rPr>
                <w:b/>
                <w:color w:val="FFFFFF"/>
                <w:sz w:val="17"/>
              </w:rPr>
              <w:t>Test Steps</w:t>
            </w:r>
          </w:p>
        </w:tc>
        <w:tc>
          <w:tcPr>
            <w:tcW w:type="dxa" w:w="1170"/>
            <w:shd w:val="clear" w:color="auto" w:fill="1A365D"/>
          </w:tcPr>
          <w:p>
            <w:pPr>
              <w:jc w:val="center"/>
            </w:pPr>
            <w:r>
              <w:rPr>
                <w:b/>
                <w:color w:val="FFFFFF"/>
                <w:sz w:val="17"/>
              </w:rPr>
              <w:t>Test Data</w:t>
            </w:r>
          </w:p>
        </w:tc>
        <w:tc>
          <w:tcPr>
            <w:tcW w:type="dxa" w:w="1170"/>
            <w:shd w:val="clear" w:color="auto" w:fill="1A365D"/>
          </w:tcPr>
          <w:p>
            <w:pPr>
              <w:jc w:val="center"/>
            </w:pPr>
            <w:r>
              <w:rPr>
                <w:b/>
                <w:color w:val="FFFFFF"/>
                <w:sz w:val="17"/>
              </w:rPr>
              <w:t>Expected Result</w:t>
            </w:r>
          </w:p>
        </w:tc>
        <w:tc>
          <w:tcPr>
            <w:tcW w:type="dxa" w:w="1170"/>
            <w:shd w:val="clear" w:color="auto" w:fill="1A365D"/>
          </w:tcPr>
          <w:p>
            <w:pPr>
              <w:jc w:val="center"/>
            </w:pPr>
            <w:r>
              <w:rPr>
                <w:b/>
                <w:color w:val="FFFFFF"/>
                <w:sz w:val="17"/>
              </w:rPr>
              <w:t>Actual Result</w:t>
            </w:r>
          </w:p>
        </w:tc>
        <w:tc>
          <w:tcPr>
            <w:tcW w:type="dxa" w:w="1170"/>
            <w:shd w:val="clear" w:color="auto" w:fill="1A365D"/>
          </w:tcPr>
          <w:p>
            <w:pPr>
              <w:jc w:val="center"/>
            </w:pPr>
            <w:r>
              <w:rPr>
                <w:b/>
                <w:color w:val="FFFFFF"/>
                <w:sz w:val="17"/>
              </w:rPr>
              <w:t>Status</w:t>
            </w:r>
          </w:p>
        </w:tc>
      </w:tr>
      <w:tr>
        <w:tc>
          <w:tcPr>
            <w:tcW w:type="dxa" w:w="1170"/>
          </w:tcPr>
          <w:p>
            <w:pPr>
              <w:spacing w:before="40" w:after="40" w:line="252" w:lineRule="auto"/>
              <w:jc w:val="center"/>
            </w:pPr>
            <w:r>
              <w:rPr>
                <w:sz w:val="16"/>
              </w:rPr>
              <w:t>F01</w:t>
            </w:r>
          </w:p>
        </w:tc>
        <w:tc>
          <w:tcPr>
            <w:tcW w:type="dxa" w:w="1170"/>
          </w:tcPr>
          <w:p>
            <w:pPr>
              <w:spacing w:before="40" w:after="40" w:line="252" w:lineRule="auto"/>
            </w:pPr>
            <w:r>
              <w:rPr>
                <w:sz w:val="16"/>
              </w:rPr>
              <w:t>Verify login modal opening</w:t>
            </w:r>
          </w:p>
        </w:tc>
        <w:tc>
          <w:tcPr>
            <w:tcW w:type="dxa" w:w="1170"/>
          </w:tcPr>
          <w:p>
            <w:pPr>
              <w:spacing w:before="40" w:after="40" w:line="252" w:lineRule="auto"/>
            </w:pPr>
            <w:r>
              <w:rPr>
                <w:sz w:val="16"/>
              </w:rPr>
              <w:t>Browser opened to SmartNest home page</w:t>
            </w:r>
          </w:p>
        </w:tc>
        <w:tc>
          <w:tcPr>
            <w:tcW w:type="dxa" w:w="1170"/>
          </w:tcPr>
          <w:p>
            <w:pPr>
              <w:spacing w:before="40" w:after="40" w:line="252" w:lineRule="auto"/>
            </w:pPr>
            <w:r>
              <w:rPr>
                <w:sz w:val="16"/>
              </w:rPr>
              <w:t>1. Navigate to http://localhost:3000</w:t>
              <w:br/>
              <w:t>2. Click 'Sign In' button in navigation bar</w:t>
            </w:r>
          </w:p>
        </w:tc>
        <w:tc>
          <w:tcPr>
            <w:tcW w:type="dxa" w:w="1170"/>
          </w:tcPr>
          <w:p>
            <w:pPr>
              <w:spacing w:before="40" w:after="40" w:line="252" w:lineRule="auto"/>
            </w:pPr>
            <w:r>
              <w:rPr>
                <w:sz w:val="16"/>
              </w:rPr>
              <w:t>N/A</w:t>
            </w:r>
          </w:p>
        </w:tc>
        <w:tc>
          <w:tcPr>
            <w:tcW w:type="dxa" w:w="1170"/>
          </w:tcPr>
          <w:p>
            <w:pPr>
              <w:spacing w:before="40" w:after="40" w:line="252" w:lineRule="auto"/>
            </w:pPr>
            <w:r>
              <w:rPr>
                <w:sz w:val="16"/>
              </w:rPr>
              <w:t>Sign in modal dialog appears with title 'Sign in to SmartNest' and form inputs</w:t>
            </w:r>
          </w:p>
        </w:tc>
        <w:tc>
          <w:tcPr>
            <w:tcW w:type="dxa" w:w="1170"/>
          </w:tcPr>
          <w:p>
            <w:pPr>
              <w:spacing w:before="40" w:after="40" w:line="252" w:lineRule="auto"/>
              <w:jc w:val="center"/>
            </w:pPr>
            <w:r>
              <w:rPr>
                <w:sz w:val="16"/>
              </w:rPr>
              <w:t>Modal opened displaying email and password fields</w:t>
            </w:r>
          </w:p>
        </w:tc>
        <w:tc>
          <w:tcPr>
            <w:tcW w:type="dxa" w:w="1170"/>
          </w:tcPr>
          <w:p>
            <w:pPr>
              <w:spacing w:before="40" w:after="40" w:line="252" w:lineRule="auto"/>
              <w:jc w:val="center"/>
            </w:pPr>
            <w:r>
              <w:rPr>
                <w:sz w:val="16"/>
              </w:rPr>
              <w:t>Pass</w:t>
            </w:r>
          </w:p>
        </w:tc>
      </w:tr>
      <w:tr>
        <w:tc>
          <w:tcPr>
            <w:tcW w:type="dxa" w:w="1170"/>
          </w:tcPr>
          <w:p>
            <w:pPr>
              <w:spacing w:before="40" w:after="40" w:line="252" w:lineRule="auto"/>
              <w:jc w:val="center"/>
            </w:pPr>
            <w:r>
              <w:rPr>
                <w:sz w:val="16"/>
              </w:rPr>
              <w:t>F02</w:t>
            </w:r>
          </w:p>
        </w:tc>
        <w:tc>
          <w:tcPr>
            <w:tcW w:type="dxa" w:w="1170"/>
          </w:tcPr>
          <w:p>
            <w:pPr>
              <w:spacing w:before="40" w:after="40" w:line="252" w:lineRule="auto"/>
            </w:pPr>
            <w:r>
              <w:rPr>
                <w:sz w:val="16"/>
              </w:rPr>
              <w:t>Login with valid Tenant credentials</w:t>
            </w:r>
          </w:p>
        </w:tc>
        <w:tc>
          <w:tcPr>
            <w:tcW w:type="dxa" w:w="1170"/>
          </w:tcPr>
          <w:p>
            <w:pPr>
              <w:spacing w:before="40" w:after="40" w:line="252" w:lineRule="auto"/>
            </w:pPr>
            <w:r>
              <w:rPr>
                <w:sz w:val="16"/>
              </w:rPr>
              <w:t>SmartNest server running, user registered</w:t>
            </w:r>
          </w:p>
        </w:tc>
        <w:tc>
          <w:tcPr>
            <w:tcW w:type="dxa" w:w="1170"/>
          </w:tcPr>
          <w:p>
            <w:pPr>
              <w:spacing w:before="40" w:after="40" w:line="252" w:lineRule="auto"/>
            </w:pPr>
            <w:r>
              <w:rPr>
                <w:sz w:val="16"/>
              </w:rPr>
              <w:t>1. Open login modal</w:t>
              <w:br/>
              <w:t>2. Enter tenant email</w:t>
              <w:br/>
              <w:t>3. Enter valid password</w:t>
              <w:br/>
              <w:t>4. Click 'Sign In'</w:t>
            </w:r>
          </w:p>
        </w:tc>
        <w:tc>
          <w:tcPr>
            <w:tcW w:type="dxa" w:w="1170"/>
          </w:tcPr>
          <w:p>
            <w:pPr>
              <w:spacing w:before="40" w:after="40" w:line="252" w:lineRule="auto"/>
            </w:pPr>
            <w:r>
              <w:rPr>
                <w:sz w:val="16"/>
              </w:rPr>
              <w:t>Email: ananya.tenant@example.com</w:t>
              <w:br/>
              <w:t>Password: password123</w:t>
            </w:r>
          </w:p>
        </w:tc>
        <w:tc>
          <w:tcPr>
            <w:tcW w:type="dxa" w:w="1170"/>
          </w:tcPr>
          <w:p>
            <w:pPr>
              <w:spacing w:before="40" w:after="40" w:line="252" w:lineRule="auto"/>
            </w:pPr>
            <w:r>
              <w:rPr>
                <w:sz w:val="16"/>
              </w:rPr>
              <w:t>User authenticated successfully; modal closes; user profile badge shows 'TENANT'</w:t>
            </w:r>
          </w:p>
        </w:tc>
        <w:tc>
          <w:tcPr>
            <w:tcW w:type="dxa" w:w="1170"/>
          </w:tcPr>
          <w:p>
            <w:pPr>
              <w:spacing w:before="40" w:after="40" w:line="252" w:lineRule="auto"/>
              <w:jc w:val="center"/>
            </w:pPr>
            <w:r>
              <w:rPr>
                <w:sz w:val="16"/>
              </w:rPr>
              <w:t>Authenticated; role badge displayed 'TENANT'</w:t>
            </w:r>
          </w:p>
        </w:tc>
        <w:tc>
          <w:tcPr>
            <w:tcW w:type="dxa" w:w="1170"/>
          </w:tcPr>
          <w:p>
            <w:pPr>
              <w:spacing w:before="40" w:after="40" w:line="252" w:lineRule="auto"/>
              <w:jc w:val="center"/>
            </w:pPr>
            <w:r>
              <w:rPr>
                <w:sz w:val="16"/>
              </w:rPr>
              <w:t>Pass</w:t>
            </w:r>
          </w:p>
        </w:tc>
      </w:tr>
      <w:tr>
        <w:tc>
          <w:tcPr>
            <w:tcW w:type="dxa" w:w="1170"/>
          </w:tcPr>
          <w:p>
            <w:pPr>
              <w:spacing w:before="40" w:after="40" w:line="252" w:lineRule="auto"/>
              <w:jc w:val="center"/>
            </w:pPr>
            <w:r>
              <w:rPr>
                <w:sz w:val="16"/>
              </w:rPr>
              <w:t>F03</w:t>
            </w:r>
          </w:p>
        </w:tc>
        <w:tc>
          <w:tcPr>
            <w:tcW w:type="dxa" w:w="1170"/>
          </w:tcPr>
          <w:p>
            <w:pPr>
              <w:spacing w:before="40" w:after="40" w:line="252" w:lineRule="auto"/>
            </w:pPr>
            <w:r>
              <w:rPr>
                <w:sz w:val="16"/>
              </w:rPr>
              <w:t>Login with valid Admin credentials</w:t>
            </w:r>
          </w:p>
        </w:tc>
        <w:tc>
          <w:tcPr>
            <w:tcW w:type="dxa" w:w="1170"/>
          </w:tcPr>
          <w:p>
            <w:pPr>
              <w:spacing w:before="40" w:after="40" w:line="252" w:lineRule="auto"/>
            </w:pPr>
            <w:r>
              <w:rPr>
                <w:sz w:val="16"/>
              </w:rPr>
              <w:t>SmartNest server running, admin registered</w:t>
            </w:r>
          </w:p>
        </w:tc>
        <w:tc>
          <w:tcPr>
            <w:tcW w:type="dxa" w:w="1170"/>
          </w:tcPr>
          <w:p>
            <w:pPr>
              <w:spacing w:before="40" w:after="40" w:line="252" w:lineRule="auto"/>
            </w:pPr>
            <w:r>
              <w:rPr>
                <w:sz w:val="16"/>
              </w:rPr>
              <w:t>1. Open login modal</w:t>
              <w:br/>
              <w:t>2. Enter admin email</w:t>
              <w:br/>
              <w:t>3. Enter valid password</w:t>
              <w:br/>
              <w:t>4. Click 'Sign In'</w:t>
            </w:r>
          </w:p>
        </w:tc>
        <w:tc>
          <w:tcPr>
            <w:tcW w:type="dxa" w:w="1170"/>
          </w:tcPr>
          <w:p>
            <w:pPr>
              <w:spacing w:before="40" w:after="40" w:line="252" w:lineRule="auto"/>
            </w:pPr>
            <w:r>
              <w:rPr>
                <w:sz w:val="16"/>
              </w:rPr>
              <w:t>Email: admin@smartnest.com</w:t>
              <w:br/>
              <w:t>Password: password123</w:t>
            </w:r>
          </w:p>
        </w:tc>
        <w:tc>
          <w:tcPr>
            <w:tcW w:type="dxa" w:w="1170"/>
          </w:tcPr>
          <w:p>
            <w:pPr>
              <w:spacing w:before="40" w:after="40" w:line="252" w:lineRule="auto"/>
            </w:pPr>
            <w:r>
              <w:rPr>
                <w:sz w:val="16"/>
              </w:rPr>
              <w:t>User authenticated successfully; user profile badge displays 'ADMIN'</w:t>
            </w:r>
          </w:p>
        </w:tc>
        <w:tc>
          <w:tcPr>
            <w:tcW w:type="dxa" w:w="1170"/>
          </w:tcPr>
          <w:p>
            <w:pPr>
              <w:spacing w:before="40" w:after="40" w:line="252" w:lineRule="auto"/>
              <w:jc w:val="center"/>
            </w:pPr>
            <w:r>
              <w:rPr>
                <w:sz w:val="16"/>
              </w:rPr>
              <w:t>Authenticated; role badge displayed 'ADMIN'</w:t>
            </w:r>
          </w:p>
        </w:tc>
        <w:tc>
          <w:tcPr>
            <w:tcW w:type="dxa" w:w="1170"/>
          </w:tcPr>
          <w:p>
            <w:pPr>
              <w:spacing w:before="40" w:after="40" w:line="252" w:lineRule="auto"/>
              <w:jc w:val="center"/>
            </w:pPr>
            <w:r>
              <w:rPr>
                <w:sz w:val="16"/>
              </w:rPr>
              <w:t>Pass</w:t>
            </w:r>
          </w:p>
        </w:tc>
      </w:tr>
      <w:tr>
        <w:tc>
          <w:tcPr>
            <w:tcW w:type="dxa" w:w="1170"/>
          </w:tcPr>
          <w:p>
            <w:pPr>
              <w:spacing w:before="40" w:after="40" w:line="252" w:lineRule="auto"/>
              <w:jc w:val="center"/>
            </w:pPr>
            <w:r>
              <w:rPr>
                <w:sz w:val="16"/>
              </w:rPr>
              <w:t>F04</w:t>
            </w:r>
          </w:p>
        </w:tc>
        <w:tc>
          <w:tcPr>
            <w:tcW w:type="dxa" w:w="1170"/>
          </w:tcPr>
          <w:p>
            <w:pPr>
              <w:spacing w:before="40" w:after="40" w:line="252" w:lineRule="auto"/>
            </w:pPr>
            <w:r>
              <w:rPr>
                <w:sz w:val="16"/>
              </w:rPr>
              <w:t>Login with valid Property Owner credentials</w:t>
            </w:r>
          </w:p>
        </w:tc>
        <w:tc>
          <w:tcPr>
            <w:tcW w:type="dxa" w:w="1170"/>
          </w:tcPr>
          <w:p>
            <w:pPr>
              <w:spacing w:before="40" w:after="40" w:line="252" w:lineRule="auto"/>
            </w:pPr>
            <w:r>
              <w:rPr>
                <w:sz w:val="16"/>
              </w:rPr>
              <w:t>SmartNest server running, owner registered</w:t>
            </w:r>
          </w:p>
        </w:tc>
        <w:tc>
          <w:tcPr>
            <w:tcW w:type="dxa" w:w="1170"/>
          </w:tcPr>
          <w:p>
            <w:pPr>
              <w:spacing w:before="40" w:after="40" w:line="252" w:lineRule="auto"/>
            </w:pPr>
            <w:r>
              <w:rPr>
                <w:sz w:val="16"/>
              </w:rPr>
              <w:t>1. Open login modal</w:t>
              <w:br/>
              <w:t>2. Enter owner email</w:t>
              <w:br/>
              <w:t>3. Enter valid password</w:t>
              <w:br/>
              <w:t>4. Click 'Sign In'</w:t>
            </w:r>
          </w:p>
        </w:tc>
        <w:tc>
          <w:tcPr>
            <w:tcW w:type="dxa" w:w="1170"/>
          </w:tcPr>
          <w:p>
            <w:pPr>
              <w:spacing w:before="40" w:after="40" w:line="252" w:lineRule="auto"/>
            </w:pPr>
            <w:r>
              <w:rPr>
                <w:sz w:val="16"/>
              </w:rPr>
              <w:t>Email: rajesh.owner@example.com</w:t>
              <w:br/>
              <w:t>Password: password123</w:t>
            </w:r>
          </w:p>
        </w:tc>
        <w:tc>
          <w:tcPr>
            <w:tcW w:type="dxa" w:w="1170"/>
          </w:tcPr>
          <w:p>
            <w:pPr>
              <w:spacing w:before="40" w:after="40" w:line="252" w:lineRule="auto"/>
            </w:pPr>
            <w:r>
              <w:rPr>
                <w:sz w:val="16"/>
              </w:rPr>
              <w:t>User authenticated successfully; user profile badge displays 'OWNER'</w:t>
            </w:r>
          </w:p>
        </w:tc>
        <w:tc>
          <w:tcPr>
            <w:tcW w:type="dxa" w:w="1170"/>
          </w:tcPr>
          <w:p>
            <w:pPr>
              <w:spacing w:before="40" w:after="40" w:line="252" w:lineRule="auto"/>
              <w:jc w:val="center"/>
            </w:pPr>
            <w:r>
              <w:rPr>
                <w:sz w:val="16"/>
              </w:rPr>
              <w:t>Authenticated; role badge displayed 'OWNER'</w:t>
            </w:r>
          </w:p>
        </w:tc>
        <w:tc>
          <w:tcPr>
            <w:tcW w:type="dxa" w:w="1170"/>
          </w:tcPr>
          <w:p>
            <w:pPr>
              <w:spacing w:before="40" w:after="40" w:line="252" w:lineRule="auto"/>
              <w:jc w:val="center"/>
            </w:pPr>
            <w:r>
              <w:rPr>
                <w:sz w:val="16"/>
              </w:rPr>
              <w:t>Pass</w:t>
            </w:r>
          </w:p>
        </w:tc>
      </w:tr>
      <w:tr>
        <w:tc>
          <w:tcPr>
            <w:tcW w:type="dxa" w:w="1170"/>
          </w:tcPr>
          <w:p>
            <w:pPr>
              <w:spacing w:before="40" w:after="40" w:line="252" w:lineRule="auto"/>
              <w:jc w:val="center"/>
            </w:pPr>
            <w:r>
              <w:rPr>
                <w:sz w:val="16"/>
              </w:rPr>
              <w:t>F05</w:t>
            </w:r>
          </w:p>
        </w:tc>
        <w:tc>
          <w:tcPr>
            <w:tcW w:type="dxa" w:w="1170"/>
          </w:tcPr>
          <w:p>
            <w:pPr>
              <w:spacing w:before="40" w:after="40" w:line="252" w:lineRule="auto"/>
            </w:pPr>
            <w:r>
              <w:rPr>
                <w:sz w:val="16"/>
              </w:rPr>
              <w:t>Login with unregistered email address</w:t>
            </w:r>
          </w:p>
        </w:tc>
        <w:tc>
          <w:tcPr>
            <w:tcW w:type="dxa" w:w="1170"/>
          </w:tcPr>
          <w:p>
            <w:pPr>
              <w:spacing w:before="40" w:after="40" w:line="252" w:lineRule="auto"/>
            </w:pPr>
            <w:r>
              <w:rPr>
                <w:sz w:val="16"/>
              </w:rPr>
              <w:t>Login modal open</w:t>
            </w:r>
          </w:p>
        </w:tc>
        <w:tc>
          <w:tcPr>
            <w:tcW w:type="dxa" w:w="1170"/>
          </w:tcPr>
          <w:p>
            <w:pPr>
              <w:spacing w:before="40" w:after="40" w:line="252" w:lineRule="auto"/>
            </w:pPr>
            <w:r>
              <w:rPr>
                <w:sz w:val="16"/>
              </w:rPr>
              <w:t>1. Enter unregistered email</w:t>
              <w:br/>
              <w:t>2. Enter arbitrary password</w:t>
              <w:br/>
              <w:t>3. Click 'Sign In'</w:t>
            </w:r>
          </w:p>
        </w:tc>
        <w:tc>
          <w:tcPr>
            <w:tcW w:type="dxa" w:w="1170"/>
          </w:tcPr>
          <w:p>
            <w:pPr>
              <w:spacing w:before="40" w:after="40" w:line="252" w:lineRule="auto"/>
            </w:pPr>
            <w:r>
              <w:rPr>
                <w:sz w:val="16"/>
              </w:rPr>
              <w:t>Email: unreg.user@example.com</w:t>
              <w:br/>
              <w:t>Password: password123</w:t>
            </w:r>
          </w:p>
        </w:tc>
        <w:tc>
          <w:tcPr>
            <w:tcW w:type="dxa" w:w="1170"/>
          </w:tcPr>
          <w:p>
            <w:pPr>
              <w:spacing w:before="40" w:after="40" w:line="252" w:lineRule="auto"/>
            </w:pPr>
            <w:r>
              <w:rPr>
                <w:sz w:val="16"/>
              </w:rPr>
              <w:t>Login rejected; error notification displayed stating 'No account found with this email address'</w:t>
            </w:r>
          </w:p>
        </w:tc>
        <w:tc>
          <w:tcPr>
            <w:tcW w:type="dxa" w:w="1170"/>
          </w:tcPr>
          <w:p>
            <w:pPr>
              <w:spacing w:before="40" w:after="40" w:line="252" w:lineRule="auto"/>
              <w:jc w:val="center"/>
            </w:pPr>
            <w:r>
              <w:rPr>
                <w:sz w:val="16"/>
              </w:rPr>
              <w:t>Error toast appeared: 'Login failed'</w:t>
            </w:r>
          </w:p>
        </w:tc>
        <w:tc>
          <w:tcPr>
            <w:tcW w:type="dxa" w:w="1170"/>
          </w:tcPr>
          <w:p>
            <w:pPr>
              <w:spacing w:before="40" w:after="40" w:line="252" w:lineRule="auto"/>
              <w:jc w:val="center"/>
            </w:pPr>
            <w:r>
              <w:rPr>
                <w:sz w:val="16"/>
              </w:rPr>
              <w:t>Pass</w:t>
            </w:r>
          </w:p>
        </w:tc>
      </w:tr>
      <w:tr>
        <w:tc>
          <w:tcPr>
            <w:tcW w:type="dxa" w:w="1170"/>
          </w:tcPr>
          <w:p>
            <w:pPr>
              <w:spacing w:before="40" w:after="40" w:line="252" w:lineRule="auto"/>
              <w:jc w:val="center"/>
            </w:pPr>
            <w:r>
              <w:rPr>
                <w:sz w:val="16"/>
              </w:rPr>
              <w:t>F06</w:t>
            </w:r>
          </w:p>
        </w:tc>
        <w:tc>
          <w:tcPr>
            <w:tcW w:type="dxa" w:w="1170"/>
          </w:tcPr>
          <w:p>
            <w:pPr>
              <w:spacing w:before="40" w:after="40" w:line="252" w:lineRule="auto"/>
            </w:pPr>
            <w:r>
              <w:rPr>
                <w:sz w:val="16"/>
              </w:rPr>
              <w:t>Login with incorrect password</w:t>
            </w:r>
          </w:p>
        </w:tc>
        <w:tc>
          <w:tcPr>
            <w:tcW w:type="dxa" w:w="1170"/>
          </w:tcPr>
          <w:p>
            <w:pPr>
              <w:spacing w:before="40" w:after="40" w:line="252" w:lineRule="auto"/>
            </w:pPr>
            <w:r>
              <w:rPr>
                <w:sz w:val="16"/>
              </w:rPr>
              <w:t>Login modal open, email registered</w:t>
            </w:r>
          </w:p>
        </w:tc>
        <w:tc>
          <w:tcPr>
            <w:tcW w:type="dxa" w:w="1170"/>
          </w:tcPr>
          <w:p>
            <w:pPr>
              <w:spacing w:before="40" w:after="40" w:line="252" w:lineRule="auto"/>
            </w:pPr>
            <w:r>
              <w:rPr>
                <w:sz w:val="16"/>
              </w:rPr>
              <w:t>1. Enter valid email</w:t>
              <w:br/>
              <w:t>2. Enter incorrect password</w:t>
              <w:br/>
              <w:t>3. Click 'Sign In'</w:t>
            </w:r>
          </w:p>
        </w:tc>
        <w:tc>
          <w:tcPr>
            <w:tcW w:type="dxa" w:w="1170"/>
          </w:tcPr>
          <w:p>
            <w:pPr>
              <w:spacing w:before="40" w:after="40" w:line="252" w:lineRule="auto"/>
            </w:pPr>
            <w:r>
              <w:rPr>
                <w:sz w:val="16"/>
              </w:rPr>
              <w:t>Email: ananya.tenant@example.com</w:t>
              <w:br/>
              <w:t>Password: wrongpassword999</w:t>
            </w:r>
          </w:p>
        </w:tc>
        <w:tc>
          <w:tcPr>
            <w:tcW w:type="dxa" w:w="1170"/>
          </w:tcPr>
          <w:p>
            <w:pPr>
              <w:spacing w:before="40" w:after="40" w:line="252" w:lineRule="auto"/>
            </w:pPr>
            <w:r>
              <w:rPr>
                <w:sz w:val="16"/>
              </w:rPr>
              <w:t>System rejects attempt and displays invalid credentials error message</w:t>
            </w:r>
          </w:p>
        </w:tc>
        <w:tc>
          <w:tcPr>
            <w:tcW w:type="dxa" w:w="1170"/>
          </w:tcPr>
          <w:p>
            <w:pPr>
              <w:spacing w:before="40" w:after="40" w:line="252" w:lineRule="auto"/>
              <w:jc w:val="center"/>
            </w:pPr>
            <w:r>
              <w:rPr>
                <w:sz w:val="16"/>
              </w:rPr>
              <w:t>Error toast appeared: 'Invalid email or password.'</w:t>
            </w:r>
          </w:p>
        </w:tc>
        <w:tc>
          <w:tcPr>
            <w:tcW w:type="dxa" w:w="1170"/>
          </w:tcPr>
          <w:p>
            <w:pPr>
              <w:spacing w:before="40" w:after="40" w:line="252" w:lineRule="auto"/>
              <w:jc w:val="center"/>
            </w:pPr>
            <w:r>
              <w:rPr>
                <w:sz w:val="16"/>
              </w:rPr>
              <w:t>Pass</w:t>
            </w:r>
          </w:p>
        </w:tc>
      </w:tr>
      <w:tr>
        <w:tc>
          <w:tcPr>
            <w:tcW w:type="dxa" w:w="1170"/>
          </w:tcPr>
          <w:p>
            <w:pPr>
              <w:spacing w:before="40" w:after="40" w:line="252" w:lineRule="auto"/>
              <w:jc w:val="center"/>
            </w:pPr>
            <w:r>
              <w:rPr>
                <w:sz w:val="16"/>
              </w:rPr>
              <w:t>F07</w:t>
            </w:r>
          </w:p>
        </w:tc>
        <w:tc>
          <w:tcPr>
            <w:tcW w:type="dxa" w:w="1170"/>
          </w:tcPr>
          <w:p>
            <w:pPr>
              <w:spacing w:before="40" w:after="40" w:line="252" w:lineRule="auto"/>
            </w:pPr>
            <w:r>
              <w:rPr>
                <w:sz w:val="16"/>
              </w:rPr>
              <w:t>Login with both fields empty</w:t>
            </w:r>
          </w:p>
        </w:tc>
        <w:tc>
          <w:tcPr>
            <w:tcW w:type="dxa" w:w="1170"/>
          </w:tcPr>
          <w:p>
            <w:pPr>
              <w:spacing w:before="40" w:after="40" w:line="252" w:lineRule="auto"/>
            </w:pPr>
            <w:r>
              <w:rPr>
                <w:sz w:val="16"/>
              </w:rPr>
              <w:t>Login modal open</w:t>
            </w:r>
          </w:p>
        </w:tc>
        <w:tc>
          <w:tcPr>
            <w:tcW w:type="dxa" w:w="1170"/>
          </w:tcPr>
          <w:p>
            <w:pPr>
              <w:spacing w:before="40" w:after="40" w:line="252" w:lineRule="auto"/>
            </w:pPr>
            <w:r>
              <w:rPr>
                <w:sz w:val="16"/>
              </w:rPr>
              <w:t>1. Leave email empty</w:t>
              <w:br/>
              <w:t>2. Leave password empty</w:t>
              <w:br/>
              <w:t>3. Click 'Sign In'</w:t>
            </w:r>
          </w:p>
        </w:tc>
        <w:tc>
          <w:tcPr>
            <w:tcW w:type="dxa" w:w="1170"/>
          </w:tcPr>
          <w:p>
            <w:pPr>
              <w:spacing w:before="40" w:after="40" w:line="252" w:lineRule="auto"/>
            </w:pPr>
            <w:r>
              <w:rPr>
                <w:sz w:val="16"/>
              </w:rPr>
              <w:t>Email: [Empty]</w:t>
              <w:br/>
              <w:t>Password: [Empty]</w:t>
            </w:r>
          </w:p>
        </w:tc>
        <w:tc>
          <w:tcPr>
            <w:tcW w:type="dxa" w:w="1170"/>
          </w:tcPr>
          <w:p>
            <w:pPr>
              <w:spacing w:before="40" w:after="40" w:line="252" w:lineRule="auto"/>
            </w:pPr>
            <w:r>
              <w:rPr>
                <w:sz w:val="16"/>
              </w:rPr>
              <w:t>HTML5/Form validation triggers; submission prevented</w:t>
            </w:r>
          </w:p>
        </w:tc>
        <w:tc>
          <w:tcPr>
            <w:tcW w:type="dxa" w:w="1170"/>
          </w:tcPr>
          <w:p>
            <w:pPr>
              <w:spacing w:before="40" w:after="40" w:line="252" w:lineRule="auto"/>
              <w:jc w:val="center"/>
            </w:pPr>
            <w:r>
              <w:rPr>
                <w:sz w:val="16"/>
              </w:rPr>
              <w:t>HTML5 validation prevented submit; validationMessage active</w:t>
            </w:r>
          </w:p>
        </w:tc>
        <w:tc>
          <w:tcPr>
            <w:tcW w:type="dxa" w:w="1170"/>
          </w:tcPr>
          <w:p>
            <w:pPr>
              <w:spacing w:before="40" w:after="40" w:line="252" w:lineRule="auto"/>
              <w:jc w:val="center"/>
            </w:pPr>
            <w:r>
              <w:rPr>
                <w:sz w:val="16"/>
              </w:rPr>
              <w:t>Pass</w:t>
            </w:r>
          </w:p>
        </w:tc>
      </w:tr>
      <w:tr>
        <w:tc>
          <w:tcPr>
            <w:tcW w:type="dxa" w:w="1170"/>
          </w:tcPr>
          <w:p>
            <w:pPr>
              <w:spacing w:before="40" w:after="40" w:line="252" w:lineRule="auto"/>
              <w:jc w:val="center"/>
            </w:pPr>
            <w:r>
              <w:rPr>
                <w:sz w:val="16"/>
              </w:rPr>
              <w:t>F08</w:t>
            </w:r>
          </w:p>
        </w:tc>
        <w:tc>
          <w:tcPr>
            <w:tcW w:type="dxa" w:w="1170"/>
          </w:tcPr>
          <w:p>
            <w:pPr>
              <w:spacing w:before="40" w:after="40" w:line="252" w:lineRule="auto"/>
            </w:pPr>
            <w:r>
              <w:rPr>
                <w:sz w:val="16"/>
              </w:rPr>
              <w:t>Login with email field empty</w:t>
            </w:r>
          </w:p>
        </w:tc>
        <w:tc>
          <w:tcPr>
            <w:tcW w:type="dxa" w:w="1170"/>
          </w:tcPr>
          <w:p>
            <w:pPr>
              <w:spacing w:before="40" w:after="40" w:line="252" w:lineRule="auto"/>
            </w:pPr>
            <w:r>
              <w:rPr>
                <w:sz w:val="16"/>
              </w:rPr>
              <w:t>Login modal open</w:t>
            </w:r>
          </w:p>
        </w:tc>
        <w:tc>
          <w:tcPr>
            <w:tcW w:type="dxa" w:w="1170"/>
          </w:tcPr>
          <w:p>
            <w:pPr>
              <w:spacing w:before="40" w:after="40" w:line="252" w:lineRule="auto"/>
            </w:pPr>
            <w:r>
              <w:rPr>
                <w:sz w:val="16"/>
              </w:rPr>
              <w:t>1. Leave email empty</w:t>
              <w:br/>
              <w:t>2. Enter password</w:t>
              <w:br/>
              <w:t>3. Click 'Sign In'</w:t>
            </w:r>
          </w:p>
        </w:tc>
        <w:tc>
          <w:tcPr>
            <w:tcW w:type="dxa" w:w="1170"/>
          </w:tcPr>
          <w:p>
            <w:pPr>
              <w:spacing w:before="40" w:after="40" w:line="252" w:lineRule="auto"/>
            </w:pPr>
            <w:r>
              <w:rPr>
                <w:sz w:val="16"/>
              </w:rPr>
              <w:t>Email: [Empty]</w:t>
              <w:br/>
              <w:t>Password: password123</w:t>
            </w:r>
          </w:p>
        </w:tc>
        <w:tc>
          <w:tcPr>
            <w:tcW w:type="dxa" w:w="1170"/>
          </w:tcPr>
          <w:p>
            <w:pPr>
              <w:spacing w:before="40" w:after="40" w:line="252" w:lineRule="auto"/>
            </w:pPr>
            <w:r>
              <w:rPr>
                <w:sz w:val="16"/>
              </w:rPr>
              <w:t>Submission prevented; browser prompts to fill required field</w:t>
            </w:r>
          </w:p>
        </w:tc>
        <w:tc>
          <w:tcPr>
            <w:tcW w:type="dxa" w:w="1170"/>
          </w:tcPr>
          <w:p>
            <w:pPr>
              <w:spacing w:before="40" w:after="40" w:line="252" w:lineRule="auto"/>
              <w:jc w:val="center"/>
            </w:pPr>
            <w:r>
              <w:rPr>
                <w:sz w:val="16"/>
              </w:rPr>
              <w:t>Validation message displayed: 'Please fill out this field.'</w:t>
            </w:r>
          </w:p>
        </w:tc>
        <w:tc>
          <w:tcPr>
            <w:tcW w:type="dxa" w:w="1170"/>
          </w:tcPr>
          <w:p>
            <w:pPr>
              <w:spacing w:before="40" w:after="40" w:line="252" w:lineRule="auto"/>
              <w:jc w:val="center"/>
            </w:pPr>
            <w:r>
              <w:rPr>
                <w:sz w:val="16"/>
              </w:rPr>
              <w:t>Pass</w:t>
            </w:r>
          </w:p>
        </w:tc>
      </w:tr>
      <w:tr>
        <w:tc>
          <w:tcPr>
            <w:tcW w:type="dxa" w:w="1170"/>
          </w:tcPr>
          <w:p>
            <w:pPr>
              <w:spacing w:before="40" w:after="40" w:line="252" w:lineRule="auto"/>
              <w:jc w:val="center"/>
            </w:pPr>
            <w:r>
              <w:rPr>
                <w:sz w:val="16"/>
              </w:rPr>
              <w:t>F09</w:t>
            </w:r>
          </w:p>
        </w:tc>
        <w:tc>
          <w:tcPr>
            <w:tcW w:type="dxa" w:w="1170"/>
          </w:tcPr>
          <w:p>
            <w:pPr>
              <w:spacing w:before="40" w:after="40" w:line="252" w:lineRule="auto"/>
            </w:pPr>
            <w:r>
              <w:rPr>
                <w:sz w:val="16"/>
              </w:rPr>
              <w:t>Login with password field empty</w:t>
            </w:r>
          </w:p>
        </w:tc>
        <w:tc>
          <w:tcPr>
            <w:tcW w:type="dxa" w:w="1170"/>
          </w:tcPr>
          <w:p>
            <w:pPr>
              <w:spacing w:before="40" w:after="40" w:line="252" w:lineRule="auto"/>
            </w:pPr>
            <w:r>
              <w:rPr>
                <w:sz w:val="16"/>
              </w:rPr>
              <w:t>Login modal open</w:t>
            </w:r>
          </w:p>
        </w:tc>
        <w:tc>
          <w:tcPr>
            <w:tcW w:type="dxa" w:w="1170"/>
          </w:tcPr>
          <w:p>
            <w:pPr>
              <w:spacing w:before="40" w:after="40" w:line="252" w:lineRule="auto"/>
            </w:pPr>
            <w:r>
              <w:rPr>
                <w:sz w:val="16"/>
              </w:rPr>
              <w:t>1. Enter registered email</w:t>
              <w:br/>
              <w:t>2. Clear password field</w:t>
              <w:br/>
              <w:t>3. Click 'Sign In'</w:t>
            </w:r>
          </w:p>
        </w:tc>
        <w:tc>
          <w:tcPr>
            <w:tcW w:type="dxa" w:w="1170"/>
          </w:tcPr>
          <w:p>
            <w:pPr>
              <w:spacing w:before="40" w:after="40" w:line="252" w:lineRule="auto"/>
            </w:pPr>
            <w:r>
              <w:rPr>
                <w:sz w:val="16"/>
              </w:rPr>
              <w:t>Email: ananya.tenant@example.com</w:t>
              <w:br/>
              <w:t>Password: [Empty]</w:t>
            </w:r>
          </w:p>
        </w:tc>
        <w:tc>
          <w:tcPr>
            <w:tcW w:type="dxa" w:w="1170"/>
          </w:tcPr>
          <w:p>
            <w:pPr>
              <w:spacing w:before="40" w:after="40" w:line="252" w:lineRule="auto"/>
            </w:pPr>
            <w:r>
              <w:rPr>
                <w:sz w:val="16"/>
              </w:rPr>
              <w:t>Submission prevented by HTML5 required attribute on password field</w:t>
            </w:r>
          </w:p>
        </w:tc>
        <w:tc>
          <w:tcPr>
            <w:tcW w:type="dxa" w:w="1170"/>
          </w:tcPr>
          <w:p>
            <w:pPr>
              <w:spacing w:before="40" w:after="40" w:line="252" w:lineRule="auto"/>
              <w:jc w:val="center"/>
            </w:pPr>
            <w:r>
              <w:rPr>
                <w:sz w:val="16"/>
              </w:rPr>
              <w:t>Validation message displayed: 'Please fill out this field.'</w:t>
            </w:r>
          </w:p>
        </w:tc>
        <w:tc>
          <w:tcPr>
            <w:tcW w:type="dxa" w:w="1170"/>
          </w:tcPr>
          <w:p>
            <w:pPr>
              <w:spacing w:before="40" w:after="40" w:line="252" w:lineRule="auto"/>
              <w:jc w:val="center"/>
            </w:pPr>
            <w:r>
              <w:rPr>
                <w:sz w:val="16"/>
              </w:rPr>
              <w:t>Pass</w:t>
            </w:r>
          </w:p>
        </w:tc>
      </w:tr>
      <w:tr>
        <w:tc>
          <w:tcPr>
            <w:tcW w:type="dxa" w:w="1170"/>
          </w:tcPr>
          <w:p>
            <w:pPr>
              <w:spacing w:before="40" w:after="40" w:line="252" w:lineRule="auto"/>
              <w:jc w:val="center"/>
            </w:pPr>
            <w:r>
              <w:rPr>
                <w:sz w:val="16"/>
              </w:rPr>
              <w:t>F10</w:t>
            </w:r>
          </w:p>
        </w:tc>
        <w:tc>
          <w:tcPr>
            <w:tcW w:type="dxa" w:w="1170"/>
          </w:tcPr>
          <w:p>
            <w:pPr>
              <w:spacing w:before="40" w:after="40" w:line="252" w:lineRule="auto"/>
            </w:pPr>
            <w:r>
              <w:rPr>
                <w:sz w:val="16"/>
              </w:rPr>
              <w:t>Email format validation (syntax error)</w:t>
            </w:r>
          </w:p>
        </w:tc>
        <w:tc>
          <w:tcPr>
            <w:tcW w:type="dxa" w:w="1170"/>
          </w:tcPr>
          <w:p>
            <w:pPr>
              <w:spacing w:before="40" w:after="40" w:line="252" w:lineRule="auto"/>
            </w:pPr>
            <w:r>
              <w:rPr>
                <w:sz w:val="16"/>
              </w:rPr>
              <w:t>Login modal open</w:t>
            </w:r>
          </w:p>
        </w:tc>
        <w:tc>
          <w:tcPr>
            <w:tcW w:type="dxa" w:w="1170"/>
          </w:tcPr>
          <w:p>
            <w:pPr>
              <w:spacing w:before="40" w:after="40" w:line="252" w:lineRule="auto"/>
            </w:pPr>
            <w:r>
              <w:rPr>
                <w:sz w:val="16"/>
              </w:rPr>
              <w:t>1. Enter invalid email without '@' or domain</w:t>
              <w:br/>
              <w:t>2. Enter password</w:t>
              <w:br/>
              <w:t>3. Click 'Sign In'</w:t>
            </w:r>
          </w:p>
        </w:tc>
        <w:tc>
          <w:tcPr>
            <w:tcW w:type="dxa" w:w="1170"/>
          </w:tcPr>
          <w:p>
            <w:pPr>
              <w:spacing w:before="40" w:after="40" w:line="252" w:lineRule="auto"/>
            </w:pPr>
            <w:r>
              <w:rPr>
                <w:sz w:val="16"/>
              </w:rPr>
              <w:t>Email: invalid_user_email_test</w:t>
              <w:br/>
              <w:t>Password: password123</w:t>
            </w:r>
          </w:p>
        </w:tc>
        <w:tc>
          <w:tcPr>
            <w:tcW w:type="dxa" w:w="1170"/>
          </w:tcPr>
          <w:p>
            <w:pPr>
              <w:spacing w:before="40" w:after="40" w:line="252" w:lineRule="auto"/>
            </w:pPr>
            <w:r>
              <w:rPr>
                <w:sz w:val="16"/>
              </w:rPr>
              <w:t>Browser HTML5 email constraint validation blocks form submission</w:t>
            </w:r>
          </w:p>
        </w:tc>
        <w:tc>
          <w:tcPr>
            <w:tcW w:type="dxa" w:w="1170"/>
          </w:tcPr>
          <w:p>
            <w:pPr>
              <w:spacing w:before="40" w:after="40" w:line="252" w:lineRule="auto"/>
              <w:jc w:val="center"/>
            </w:pPr>
            <w:r>
              <w:rPr>
                <w:sz w:val="16"/>
              </w:rPr>
              <w:t>HTML5 type='email' validation flagged syntax error</w:t>
            </w:r>
          </w:p>
        </w:tc>
        <w:tc>
          <w:tcPr>
            <w:tcW w:type="dxa" w:w="1170"/>
          </w:tcPr>
          <w:p>
            <w:pPr>
              <w:spacing w:before="40" w:after="40" w:line="252" w:lineRule="auto"/>
              <w:jc w:val="center"/>
            </w:pPr>
            <w:r>
              <w:rPr>
                <w:sz w:val="16"/>
              </w:rPr>
              <w:t>Pass</w:t>
            </w:r>
          </w:p>
        </w:tc>
      </w:tr>
      <w:tr>
        <w:tc>
          <w:tcPr>
            <w:tcW w:type="dxa" w:w="1170"/>
          </w:tcPr>
          <w:p>
            <w:pPr>
              <w:spacing w:before="40" w:after="40" w:line="252" w:lineRule="auto"/>
              <w:jc w:val="center"/>
            </w:pPr>
            <w:r>
              <w:rPr>
                <w:sz w:val="16"/>
              </w:rPr>
              <w:t>F11</w:t>
            </w:r>
          </w:p>
        </w:tc>
        <w:tc>
          <w:tcPr>
            <w:tcW w:type="dxa" w:w="1170"/>
          </w:tcPr>
          <w:p>
            <w:pPr>
              <w:spacing w:before="40" w:after="40" w:line="252" w:lineRule="auto"/>
            </w:pPr>
            <w:r>
              <w:rPr>
                <w:sz w:val="16"/>
              </w:rPr>
              <w:t>Verify password field character masking</w:t>
            </w:r>
          </w:p>
        </w:tc>
        <w:tc>
          <w:tcPr>
            <w:tcW w:type="dxa" w:w="1170"/>
          </w:tcPr>
          <w:p>
            <w:pPr>
              <w:spacing w:before="40" w:after="40" w:line="252" w:lineRule="auto"/>
            </w:pPr>
            <w:r>
              <w:rPr>
                <w:sz w:val="16"/>
              </w:rPr>
              <w:t>Login modal open</w:t>
            </w:r>
          </w:p>
        </w:tc>
        <w:tc>
          <w:tcPr>
            <w:tcW w:type="dxa" w:w="1170"/>
          </w:tcPr>
          <w:p>
            <w:pPr>
              <w:spacing w:before="40" w:after="40" w:line="252" w:lineRule="auto"/>
            </w:pPr>
            <w:r>
              <w:rPr>
                <w:sz w:val="16"/>
              </w:rPr>
              <w:t>1. Inspect password input element</w:t>
              <w:br/>
              <w:t>2. Verify 'type' attribute value</w:t>
            </w:r>
          </w:p>
        </w:tc>
        <w:tc>
          <w:tcPr>
            <w:tcW w:type="dxa" w:w="1170"/>
          </w:tcPr>
          <w:p>
            <w:pPr>
              <w:spacing w:before="40" w:after="40" w:line="252" w:lineRule="auto"/>
            </w:pPr>
            <w:r>
              <w:rPr>
                <w:sz w:val="16"/>
              </w:rPr>
              <w:t>Input type property</w:t>
            </w:r>
          </w:p>
        </w:tc>
        <w:tc>
          <w:tcPr>
            <w:tcW w:type="dxa" w:w="1170"/>
          </w:tcPr>
          <w:p>
            <w:pPr>
              <w:spacing w:before="40" w:after="40" w:line="252" w:lineRule="auto"/>
            </w:pPr>
            <w:r>
              <w:rPr>
                <w:sz w:val="16"/>
              </w:rPr>
              <w:t>Password field has attribute type='password'; characters entered are masked</w:t>
            </w:r>
          </w:p>
        </w:tc>
        <w:tc>
          <w:tcPr>
            <w:tcW w:type="dxa" w:w="1170"/>
          </w:tcPr>
          <w:p>
            <w:pPr>
              <w:spacing w:before="40" w:after="40" w:line="252" w:lineRule="auto"/>
              <w:jc w:val="center"/>
            </w:pPr>
            <w:r>
              <w:rPr>
                <w:sz w:val="16"/>
              </w:rPr>
              <w:t>Attribute type='password' verified; characters masked</w:t>
            </w:r>
          </w:p>
        </w:tc>
        <w:tc>
          <w:tcPr>
            <w:tcW w:type="dxa" w:w="1170"/>
          </w:tcPr>
          <w:p>
            <w:pPr>
              <w:spacing w:before="40" w:after="40" w:line="252" w:lineRule="auto"/>
              <w:jc w:val="center"/>
            </w:pPr>
            <w:r>
              <w:rPr>
                <w:sz w:val="16"/>
              </w:rPr>
              <w:t>Pass</w:t>
            </w:r>
          </w:p>
        </w:tc>
      </w:tr>
      <w:tr>
        <w:tc>
          <w:tcPr>
            <w:tcW w:type="dxa" w:w="1170"/>
          </w:tcPr>
          <w:p>
            <w:pPr>
              <w:spacing w:before="40" w:after="40" w:line="252" w:lineRule="auto"/>
              <w:jc w:val="center"/>
            </w:pPr>
            <w:r>
              <w:rPr>
                <w:sz w:val="16"/>
              </w:rPr>
              <w:t>F12</w:t>
            </w:r>
          </w:p>
        </w:tc>
        <w:tc>
          <w:tcPr>
            <w:tcW w:type="dxa" w:w="1170"/>
          </w:tcPr>
          <w:p>
            <w:pPr>
              <w:spacing w:before="40" w:after="40" w:line="252" w:lineRule="auto"/>
            </w:pPr>
            <w:r>
              <w:rPr>
                <w:sz w:val="16"/>
              </w:rPr>
              <w:t>Show/Hide password toggle visibility</w:t>
            </w:r>
          </w:p>
        </w:tc>
        <w:tc>
          <w:tcPr>
            <w:tcW w:type="dxa" w:w="1170"/>
          </w:tcPr>
          <w:p>
            <w:pPr>
              <w:spacing w:before="40" w:after="40" w:line="252" w:lineRule="auto"/>
            </w:pPr>
            <w:r>
              <w:rPr>
                <w:sz w:val="16"/>
              </w:rPr>
              <w:t>Login modal open</w:t>
            </w:r>
          </w:p>
        </w:tc>
        <w:tc>
          <w:tcPr>
            <w:tcW w:type="dxa" w:w="1170"/>
          </w:tcPr>
          <w:p>
            <w:pPr>
              <w:spacing w:before="40" w:after="40" w:line="252" w:lineRule="auto"/>
            </w:pPr>
            <w:r>
              <w:rPr>
                <w:sz w:val="16"/>
              </w:rPr>
              <w:t>1. Inspect password input container for eye icon toggle</w:t>
            </w:r>
          </w:p>
        </w:tc>
        <w:tc>
          <w:tcPr>
            <w:tcW w:type="dxa" w:w="1170"/>
          </w:tcPr>
          <w:p>
            <w:pPr>
              <w:spacing w:before="40" w:after="40" w:line="252" w:lineRule="auto"/>
            </w:pPr>
            <w:r>
              <w:rPr>
                <w:sz w:val="16"/>
              </w:rPr>
              <w:t>N/A</w:t>
            </w:r>
          </w:p>
        </w:tc>
        <w:tc>
          <w:tcPr>
            <w:tcW w:type="dxa" w:w="1170"/>
          </w:tcPr>
          <w:p>
            <w:pPr>
              <w:spacing w:before="40" w:after="40" w:line="252" w:lineRule="auto"/>
            </w:pPr>
            <w:r>
              <w:rPr>
                <w:sz w:val="16"/>
              </w:rPr>
              <w:t>Feature marked as Pending Implementation / Not Applicable in current SmartNest UI version</w:t>
            </w:r>
          </w:p>
        </w:tc>
        <w:tc>
          <w:tcPr>
            <w:tcW w:type="dxa" w:w="1170"/>
          </w:tcPr>
          <w:p>
            <w:pPr>
              <w:spacing w:before="40" w:after="40" w:line="252" w:lineRule="auto"/>
              <w:jc w:val="center"/>
            </w:pPr>
            <w:r>
              <w:rPr>
                <w:sz w:val="16"/>
              </w:rPr>
              <w:t>Eye toggle not present in current UI</w:t>
            </w:r>
          </w:p>
        </w:tc>
        <w:tc>
          <w:tcPr>
            <w:tcW w:type="dxa" w:w="1170"/>
          </w:tcPr>
          <w:p>
            <w:pPr>
              <w:spacing w:before="40" w:after="40" w:line="252" w:lineRule="auto"/>
              <w:jc w:val="center"/>
            </w:pPr>
            <w:r>
              <w:rPr>
                <w:sz w:val="16"/>
              </w:rPr>
              <w:t>Pending Implementation</w:t>
            </w:r>
          </w:p>
        </w:tc>
      </w:tr>
      <w:tr>
        <w:tc>
          <w:tcPr>
            <w:tcW w:type="dxa" w:w="1170"/>
          </w:tcPr>
          <w:p>
            <w:pPr>
              <w:spacing w:before="40" w:after="40" w:line="252" w:lineRule="auto"/>
              <w:jc w:val="center"/>
            </w:pPr>
            <w:r>
              <w:rPr>
                <w:sz w:val="16"/>
              </w:rPr>
              <w:t>F13</w:t>
            </w:r>
          </w:p>
        </w:tc>
        <w:tc>
          <w:tcPr>
            <w:tcW w:type="dxa" w:w="1170"/>
          </w:tcPr>
          <w:p>
            <w:pPr>
              <w:spacing w:before="40" w:after="40" w:line="252" w:lineRule="auto"/>
            </w:pPr>
            <w:r>
              <w:rPr>
                <w:sz w:val="16"/>
              </w:rPr>
              <w:t>Logout and subsequent login</w:t>
            </w:r>
          </w:p>
        </w:tc>
        <w:tc>
          <w:tcPr>
            <w:tcW w:type="dxa" w:w="1170"/>
          </w:tcPr>
          <w:p>
            <w:pPr>
              <w:spacing w:before="40" w:after="40" w:line="252" w:lineRule="auto"/>
            </w:pPr>
            <w:r>
              <w:rPr>
                <w:sz w:val="16"/>
              </w:rPr>
              <w:t>User authenticated and on dashboard</w:t>
            </w:r>
          </w:p>
        </w:tc>
        <w:tc>
          <w:tcPr>
            <w:tcW w:type="dxa" w:w="1170"/>
          </w:tcPr>
          <w:p>
            <w:pPr>
              <w:spacing w:before="40" w:after="40" w:line="252" w:lineRule="auto"/>
            </w:pPr>
            <w:r>
              <w:rPr>
                <w:sz w:val="16"/>
              </w:rPr>
              <w:t>1. Click sign out button in navbar</w:t>
              <w:br/>
              <w:t>2. Verify return to landing page</w:t>
              <w:br/>
              <w:t>3. Re-open login modal</w:t>
              <w:br/>
              <w:t>4. Re-authenticate</w:t>
            </w:r>
          </w:p>
        </w:tc>
        <w:tc>
          <w:tcPr>
            <w:tcW w:type="dxa" w:w="1170"/>
          </w:tcPr>
          <w:p>
            <w:pPr>
              <w:spacing w:before="40" w:after="40" w:line="252" w:lineRule="auto"/>
            </w:pPr>
            <w:r>
              <w:rPr>
                <w:sz w:val="16"/>
              </w:rPr>
              <w:t>Email: ananya.tenant@example.com</w:t>
              <w:br/>
              <w:t>Password: password123</w:t>
            </w:r>
          </w:p>
        </w:tc>
        <w:tc>
          <w:tcPr>
            <w:tcW w:type="dxa" w:w="1170"/>
          </w:tcPr>
          <w:p>
            <w:pPr>
              <w:spacing w:before="40" w:after="40" w:line="252" w:lineRule="auto"/>
            </w:pPr>
            <w:r>
              <w:rPr>
                <w:sz w:val="16"/>
              </w:rPr>
              <w:t>Session terminated on logout; local storage cleared; subsequent login succeeds cleanly</w:t>
            </w:r>
          </w:p>
        </w:tc>
        <w:tc>
          <w:tcPr>
            <w:tcW w:type="dxa" w:w="1170"/>
          </w:tcPr>
          <w:p>
            <w:pPr>
              <w:spacing w:before="40" w:after="40" w:line="252" w:lineRule="auto"/>
              <w:jc w:val="center"/>
            </w:pPr>
            <w:r>
              <w:rPr>
                <w:sz w:val="16"/>
              </w:rPr>
              <w:t>Sign out returned to landing page; re-login succeeded</w:t>
            </w:r>
          </w:p>
        </w:tc>
        <w:tc>
          <w:tcPr>
            <w:tcW w:type="dxa" w:w="1170"/>
          </w:tcPr>
          <w:p>
            <w:pPr>
              <w:spacing w:before="40" w:after="40" w:line="252" w:lineRule="auto"/>
              <w:jc w:val="center"/>
            </w:pPr>
            <w:r>
              <w:rPr>
                <w:sz w:val="16"/>
              </w:rPr>
              <w:t>Pass</w:t>
            </w:r>
          </w:p>
        </w:tc>
      </w:tr>
      <w:tr>
        <w:tc>
          <w:tcPr>
            <w:tcW w:type="dxa" w:w="1170"/>
          </w:tcPr>
          <w:p>
            <w:pPr>
              <w:spacing w:before="40" w:after="40" w:line="252" w:lineRule="auto"/>
              <w:jc w:val="center"/>
            </w:pPr>
            <w:r>
              <w:rPr>
                <w:sz w:val="16"/>
              </w:rPr>
              <w:t>F14</w:t>
            </w:r>
          </w:p>
        </w:tc>
        <w:tc>
          <w:tcPr>
            <w:tcW w:type="dxa" w:w="1170"/>
          </w:tcPr>
          <w:p>
            <w:pPr>
              <w:spacing w:before="40" w:after="40" w:line="252" w:lineRule="auto"/>
            </w:pPr>
            <w:r>
              <w:rPr>
                <w:sz w:val="16"/>
              </w:rPr>
              <w:t>Unauthorized access without session</w:t>
            </w:r>
          </w:p>
        </w:tc>
        <w:tc>
          <w:tcPr>
            <w:tcW w:type="dxa" w:w="1170"/>
          </w:tcPr>
          <w:p>
            <w:pPr>
              <w:spacing w:before="40" w:after="40" w:line="252" w:lineRule="auto"/>
            </w:pPr>
            <w:r>
              <w:rPr>
                <w:sz w:val="16"/>
              </w:rPr>
              <w:t>Browser session without active login</w:t>
            </w:r>
          </w:p>
        </w:tc>
        <w:tc>
          <w:tcPr>
            <w:tcW w:type="dxa" w:w="1170"/>
          </w:tcPr>
          <w:p>
            <w:pPr>
              <w:spacing w:before="40" w:after="40" w:line="252" w:lineRule="auto"/>
            </w:pPr>
            <w:r>
              <w:rPr>
                <w:sz w:val="16"/>
              </w:rPr>
              <w:t>1. Clear storage session</w:t>
              <w:br/>
              <w:t>2. Verify application state</w:t>
            </w:r>
          </w:p>
        </w:tc>
        <w:tc>
          <w:tcPr>
            <w:tcW w:type="dxa" w:w="1170"/>
          </w:tcPr>
          <w:p>
            <w:pPr>
              <w:spacing w:before="40" w:after="40" w:line="252" w:lineRule="auto"/>
            </w:pPr>
            <w:r>
              <w:rPr>
                <w:sz w:val="16"/>
              </w:rPr>
              <w:t>N/A</w:t>
            </w:r>
          </w:p>
        </w:tc>
        <w:tc>
          <w:tcPr>
            <w:tcW w:type="dxa" w:w="1170"/>
          </w:tcPr>
          <w:p>
            <w:pPr>
              <w:spacing w:before="40" w:after="40" w:line="252" w:lineRule="auto"/>
            </w:pPr>
            <w:r>
              <w:rPr>
                <w:sz w:val="16"/>
              </w:rPr>
              <w:t>Application redirects unauthenticated visitors to LandingPage</w:t>
            </w:r>
          </w:p>
        </w:tc>
        <w:tc>
          <w:tcPr>
            <w:tcW w:type="dxa" w:w="1170"/>
          </w:tcPr>
          <w:p>
            <w:pPr>
              <w:spacing w:before="40" w:after="40" w:line="252" w:lineRule="auto"/>
              <w:jc w:val="center"/>
            </w:pPr>
            <w:r>
              <w:rPr>
                <w:sz w:val="16"/>
              </w:rPr>
              <w:t>Landing page with Sign In button loaded</w:t>
            </w:r>
          </w:p>
        </w:tc>
        <w:tc>
          <w:tcPr>
            <w:tcW w:type="dxa" w:w="1170"/>
          </w:tcPr>
          <w:p>
            <w:pPr>
              <w:spacing w:before="40" w:after="40" w:line="252" w:lineRule="auto"/>
              <w:jc w:val="center"/>
            </w:pPr>
            <w:r>
              <w:rPr>
                <w:sz w:val="16"/>
              </w:rPr>
              <w:t>Pass</w:t>
            </w:r>
          </w:p>
        </w:tc>
      </w:tr>
      <w:tr>
        <w:tc>
          <w:tcPr>
            <w:tcW w:type="dxa" w:w="1170"/>
          </w:tcPr>
          <w:p>
            <w:pPr>
              <w:spacing w:before="40" w:after="40" w:line="252" w:lineRule="auto"/>
              <w:jc w:val="center"/>
            </w:pPr>
            <w:r>
              <w:rPr>
                <w:sz w:val="16"/>
              </w:rPr>
              <w:t>F15</w:t>
            </w:r>
          </w:p>
        </w:tc>
        <w:tc>
          <w:tcPr>
            <w:tcW w:type="dxa" w:w="1170"/>
          </w:tcPr>
          <w:p>
            <w:pPr>
              <w:spacing w:before="40" w:after="40" w:line="252" w:lineRule="auto"/>
            </w:pPr>
            <w:r>
              <w:rPr>
                <w:sz w:val="16"/>
              </w:rPr>
              <w:t>Leading/trailing spaces in email input</w:t>
            </w:r>
          </w:p>
        </w:tc>
        <w:tc>
          <w:tcPr>
            <w:tcW w:type="dxa" w:w="1170"/>
          </w:tcPr>
          <w:p>
            <w:pPr>
              <w:spacing w:before="40" w:after="40" w:line="252" w:lineRule="auto"/>
            </w:pPr>
            <w:r>
              <w:rPr>
                <w:sz w:val="16"/>
              </w:rPr>
              <w:t>Login modal open</w:t>
            </w:r>
          </w:p>
        </w:tc>
        <w:tc>
          <w:tcPr>
            <w:tcW w:type="dxa" w:w="1170"/>
          </w:tcPr>
          <w:p>
            <w:pPr>
              <w:spacing w:before="40" w:after="40" w:line="252" w:lineRule="auto"/>
            </w:pPr>
            <w:r>
              <w:rPr>
                <w:sz w:val="16"/>
              </w:rPr>
              <w:t>1. Enter email with leading and trailing spaces</w:t>
              <w:br/>
              <w:t>2. Enter password</w:t>
              <w:br/>
              <w:t>3. Click 'Sign In'</w:t>
            </w:r>
          </w:p>
        </w:tc>
        <w:tc>
          <w:tcPr>
            <w:tcW w:type="dxa" w:w="1170"/>
          </w:tcPr>
          <w:p>
            <w:pPr>
              <w:spacing w:before="40" w:after="40" w:line="252" w:lineRule="auto"/>
            </w:pPr>
            <w:r>
              <w:rPr>
                <w:sz w:val="16"/>
              </w:rPr>
              <w:t>Email: '  ananya.tenant@example.com  '</w:t>
              <w:br/>
              <w:t>Password: password123</w:t>
            </w:r>
          </w:p>
        </w:tc>
        <w:tc>
          <w:tcPr>
            <w:tcW w:type="dxa" w:w="1170"/>
          </w:tcPr>
          <w:p>
            <w:pPr>
              <w:spacing w:before="40" w:after="40" w:line="252" w:lineRule="auto"/>
            </w:pPr>
            <w:r>
              <w:rPr>
                <w:sz w:val="16"/>
              </w:rPr>
              <w:t>Application trims whitespace internally and authenticates the user successfully</w:t>
            </w:r>
          </w:p>
        </w:tc>
        <w:tc>
          <w:tcPr>
            <w:tcW w:type="dxa" w:w="1170"/>
          </w:tcPr>
          <w:p>
            <w:pPr>
              <w:spacing w:before="40" w:after="40" w:line="252" w:lineRule="auto"/>
              <w:jc w:val="center"/>
            </w:pPr>
            <w:r>
              <w:rPr>
                <w:sz w:val="16"/>
              </w:rPr>
              <w:t>Whitespace trimmed; user authenticated as TENANT</w:t>
            </w:r>
          </w:p>
        </w:tc>
        <w:tc>
          <w:tcPr>
            <w:tcW w:type="dxa" w:w="1170"/>
          </w:tcPr>
          <w:p>
            <w:pPr>
              <w:spacing w:before="40" w:after="40" w:line="252" w:lineRule="auto"/>
              <w:jc w:val="center"/>
            </w:pPr>
            <w:r>
              <w:rPr>
                <w:sz w:val="16"/>
              </w:rPr>
              <w:t>Pass</w:t>
            </w:r>
          </w:p>
        </w:tc>
      </w:tr>
    </w:tbl>
    <w:p>
      <w:pPr>
        <w:keepNext/>
        <w:spacing w:before="280" w:after="80"/>
      </w:pPr>
      <w:r>
        <w:rPr>
          <w:rFonts w:ascii="Calibri" w:hAnsi="Calibri"/>
          <w:b/>
          <w:color w:val="1A365D"/>
          <w:sz w:val="26"/>
        </w:rPr>
        <w:t>9. NON-FUNCTIONAL TESTING</w:t>
      </w:r>
    </w:p>
    <w:p>
      <w:r>
        <w:t>Non-functional testing verifies system quality attributes that impact user experience, operational stability, and security. Selenium WebDriver automates browser-level non-functional checks including usability, browser compatibility, response duration, repeated session reliability, password masking, and keyboard accessibility.</w:t>
      </w:r>
    </w:p>
    <w:tbl>
      <w:tblPr>
        <w:tblW w:type="auto" w:w="0"/>
        <w:jc w:val="center"/>
        <w:tblLook w:firstColumn="1" w:firstRow="1" w:lastColumn="0" w:lastRow="0" w:noHBand="0" w:noVBand="1" w:val="04A0"/>
        <w:tblBorders>
          <w:top w:val="single" w:sz="4" w:space="0" w:color="A0AEC0"/>
          <w:left w:val="single" w:sz="4" w:space="0" w:color="A0AEC0"/>
          <w:bottom w:val="single" w:sz="4" w:space="0" w:color="A0AEC0"/>
          <w:right w:val="single" w:sz="4" w:space="0" w:color="A0AEC0"/>
          <w:insideH w:val="single" w:sz="4" w:space="0" w:color="A0AEC0"/>
        </w:tblBorders>
      </w:tblPr>
      <w:tblGrid>
        <w:gridCol w:w="1170"/>
        <w:gridCol w:w="1170"/>
        <w:gridCol w:w="1170"/>
        <w:gridCol w:w="1170"/>
        <w:gridCol w:w="1170"/>
        <w:gridCol w:w="1170"/>
        <w:gridCol w:w="1170"/>
        <w:gridCol w:w="1170"/>
      </w:tblGrid>
      <w:tr>
        <w:tc>
          <w:tcPr>
            <w:tcW w:type="dxa" w:w="1170"/>
            <w:shd w:val="clear" w:color="auto" w:fill="2C5282"/>
          </w:tcPr>
          <w:p>
            <w:pPr>
              <w:jc w:val="center"/>
            </w:pPr>
            <w:r>
              <w:rPr>
                <w:b/>
                <w:color w:val="FFFFFF"/>
                <w:sz w:val="17"/>
              </w:rPr>
              <w:t>Test ID</w:t>
            </w:r>
          </w:p>
        </w:tc>
        <w:tc>
          <w:tcPr>
            <w:tcW w:type="dxa" w:w="1170"/>
            <w:shd w:val="clear" w:color="auto" w:fill="2C5282"/>
          </w:tcPr>
          <w:p>
            <w:pPr>
              <w:jc w:val="center"/>
            </w:pPr>
            <w:r>
              <w:rPr>
                <w:b/>
                <w:color w:val="FFFFFF"/>
                <w:sz w:val="17"/>
              </w:rPr>
              <w:t>Attribute / Scenario</w:t>
            </w:r>
          </w:p>
        </w:tc>
        <w:tc>
          <w:tcPr>
            <w:tcW w:type="dxa" w:w="1170"/>
            <w:shd w:val="clear" w:color="auto" w:fill="2C5282"/>
          </w:tcPr>
          <w:p>
            <w:pPr>
              <w:jc w:val="center"/>
            </w:pPr>
            <w:r>
              <w:rPr>
                <w:b/>
                <w:color w:val="FFFFFF"/>
                <w:sz w:val="17"/>
              </w:rPr>
              <w:t>Preconditions</w:t>
            </w:r>
          </w:p>
        </w:tc>
        <w:tc>
          <w:tcPr>
            <w:tcW w:type="dxa" w:w="1170"/>
            <w:shd w:val="clear" w:color="auto" w:fill="2C5282"/>
          </w:tcPr>
          <w:p>
            <w:pPr>
              <w:jc w:val="center"/>
            </w:pPr>
            <w:r>
              <w:rPr>
                <w:b/>
                <w:color w:val="FFFFFF"/>
                <w:sz w:val="17"/>
              </w:rPr>
              <w:t>Test Steps</w:t>
            </w:r>
          </w:p>
        </w:tc>
        <w:tc>
          <w:tcPr>
            <w:tcW w:type="dxa" w:w="1170"/>
            <w:shd w:val="clear" w:color="auto" w:fill="2C5282"/>
          </w:tcPr>
          <w:p>
            <w:pPr>
              <w:jc w:val="center"/>
            </w:pPr>
            <w:r>
              <w:rPr>
                <w:b/>
                <w:color w:val="FFFFFF"/>
                <w:sz w:val="17"/>
              </w:rPr>
              <w:t>Test Metric / Data</w:t>
            </w:r>
          </w:p>
        </w:tc>
        <w:tc>
          <w:tcPr>
            <w:tcW w:type="dxa" w:w="1170"/>
            <w:shd w:val="clear" w:color="auto" w:fill="2C5282"/>
          </w:tcPr>
          <w:p>
            <w:pPr>
              <w:jc w:val="center"/>
            </w:pPr>
            <w:r>
              <w:rPr>
                <w:b/>
                <w:color w:val="FFFFFF"/>
                <w:sz w:val="17"/>
              </w:rPr>
              <w:t>Expected Result</w:t>
            </w:r>
          </w:p>
        </w:tc>
        <w:tc>
          <w:tcPr>
            <w:tcW w:type="dxa" w:w="1170"/>
            <w:shd w:val="clear" w:color="auto" w:fill="2C5282"/>
          </w:tcPr>
          <w:p>
            <w:pPr>
              <w:jc w:val="center"/>
            </w:pPr>
            <w:r>
              <w:rPr>
                <w:b/>
                <w:color w:val="FFFFFF"/>
                <w:sz w:val="17"/>
              </w:rPr>
              <w:t>Actual Result</w:t>
            </w:r>
          </w:p>
        </w:tc>
        <w:tc>
          <w:tcPr>
            <w:tcW w:type="dxa" w:w="1170"/>
            <w:shd w:val="clear" w:color="auto" w:fill="2C5282"/>
          </w:tcPr>
          <w:p>
            <w:pPr>
              <w:jc w:val="center"/>
            </w:pPr>
            <w:r>
              <w:rPr>
                <w:b/>
                <w:color w:val="FFFFFF"/>
                <w:sz w:val="17"/>
              </w:rPr>
              <w:t>Status</w:t>
            </w:r>
          </w:p>
        </w:tc>
      </w:tr>
      <w:tr>
        <w:tc>
          <w:tcPr>
            <w:tcW w:type="dxa" w:w="1170"/>
          </w:tcPr>
          <w:p>
            <w:pPr>
              <w:spacing w:before="40" w:after="40" w:line="252" w:lineRule="auto"/>
              <w:jc w:val="center"/>
            </w:pPr>
            <w:r>
              <w:rPr>
                <w:sz w:val="16"/>
              </w:rPr>
              <w:t>NF01</w:t>
            </w:r>
          </w:p>
        </w:tc>
        <w:tc>
          <w:tcPr>
            <w:tcW w:type="dxa" w:w="1170"/>
          </w:tcPr>
          <w:p>
            <w:pPr>
              <w:spacing w:before="40" w:after="40" w:line="252" w:lineRule="auto"/>
            </w:pPr>
            <w:r>
              <w:rPr>
                <w:sz w:val="16"/>
              </w:rPr>
              <w:t>Usability: Form Labels &amp; Placeholders</w:t>
            </w:r>
          </w:p>
        </w:tc>
        <w:tc>
          <w:tcPr>
            <w:tcW w:type="dxa" w:w="1170"/>
          </w:tcPr>
          <w:p>
            <w:pPr>
              <w:spacing w:before="40" w:after="40" w:line="252" w:lineRule="auto"/>
            </w:pPr>
            <w:r>
              <w:rPr>
                <w:sz w:val="16"/>
              </w:rPr>
              <w:t>Browser open to SmartNest home page</w:t>
            </w:r>
          </w:p>
        </w:tc>
        <w:tc>
          <w:tcPr>
            <w:tcW w:type="dxa" w:w="1170"/>
          </w:tcPr>
          <w:p>
            <w:pPr>
              <w:spacing w:before="40" w:after="40" w:line="252" w:lineRule="auto"/>
            </w:pPr>
            <w:r>
              <w:rPr>
                <w:sz w:val="16"/>
              </w:rPr>
              <w:t>1. Open login modal</w:t>
              <w:br/>
              <w:t>2. Verify labels 'Email Address' and 'Password'</w:t>
              <w:br/>
              <w:t>3. Verify placeholders and 'Sign In' button text</w:t>
            </w:r>
          </w:p>
        </w:tc>
        <w:tc>
          <w:tcPr>
            <w:tcW w:type="dxa" w:w="1170"/>
          </w:tcPr>
          <w:p>
            <w:pPr>
              <w:spacing w:before="40" w:after="40" w:line="252" w:lineRule="auto"/>
            </w:pPr>
            <w:r>
              <w:rPr>
                <w:sz w:val="16"/>
              </w:rPr>
              <w:t>Label text, placeholder attribute, button visibility</w:t>
            </w:r>
          </w:p>
        </w:tc>
        <w:tc>
          <w:tcPr>
            <w:tcW w:type="dxa" w:w="1170"/>
          </w:tcPr>
          <w:p>
            <w:pPr>
              <w:spacing w:before="40" w:after="40" w:line="252" w:lineRule="auto"/>
            </w:pPr>
            <w:r>
              <w:rPr>
                <w:sz w:val="16"/>
              </w:rPr>
              <w:t>All labels clearly identify fields; placeholder visible; button text clear</w:t>
            </w:r>
          </w:p>
        </w:tc>
        <w:tc>
          <w:tcPr>
            <w:tcW w:type="dxa" w:w="1170"/>
          </w:tcPr>
          <w:p>
            <w:pPr>
              <w:spacing w:before="40" w:after="40" w:line="252" w:lineRule="auto"/>
              <w:jc w:val="center"/>
            </w:pPr>
            <w:r>
              <w:rPr>
                <w:sz w:val="16"/>
              </w:rPr>
              <w:t>Labels and placeholder matched specification</w:t>
            </w:r>
          </w:p>
        </w:tc>
        <w:tc>
          <w:tcPr>
            <w:tcW w:type="dxa" w:w="1170"/>
          </w:tcPr>
          <w:p>
            <w:pPr>
              <w:spacing w:before="40" w:after="40" w:line="252" w:lineRule="auto"/>
              <w:jc w:val="center"/>
            </w:pPr>
            <w:r>
              <w:rPr>
                <w:sz w:val="16"/>
              </w:rPr>
              <w:t>Pass</w:t>
            </w:r>
          </w:p>
        </w:tc>
      </w:tr>
      <w:tr>
        <w:tc>
          <w:tcPr>
            <w:tcW w:type="dxa" w:w="1170"/>
          </w:tcPr>
          <w:p>
            <w:pPr>
              <w:spacing w:before="40" w:after="40" w:line="252" w:lineRule="auto"/>
              <w:jc w:val="center"/>
            </w:pPr>
            <w:r>
              <w:rPr>
                <w:sz w:val="16"/>
              </w:rPr>
              <w:t>NF02</w:t>
            </w:r>
          </w:p>
        </w:tc>
        <w:tc>
          <w:tcPr>
            <w:tcW w:type="dxa" w:w="1170"/>
          </w:tcPr>
          <w:p>
            <w:pPr>
              <w:spacing w:before="40" w:after="40" w:line="252" w:lineRule="auto"/>
            </w:pPr>
            <w:r>
              <w:rPr>
                <w:sz w:val="16"/>
              </w:rPr>
              <w:t>Performance: Response Time Evaluation</w:t>
            </w:r>
          </w:p>
        </w:tc>
        <w:tc>
          <w:tcPr>
            <w:tcW w:type="dxa" w:w="1170"/>
          </w:tcPr>
          <w:p>
            <w:pPr>
              <w:spacing w:before="40" w:after="40" w:line="252" w:lineRule="auto"/>
            </w:pPr>
            <w:r>
              <w:rPr>
                <w:sz w:val="16"/>
              </w:rPr>
              <w:t>Stable local execution environment</w:t>
            </w:r>
          </w:p>
        </w:tc>
        <w:tc>
          <w:tcPr>
            <w:tcW w:type="dxa" w:w="1170"/>
          </w:tcPr>
          <w:p>
            <w:pPr>
              <w:spacing w:before="40" w:after="40" w:line="252" w:lineRule="auto"/>
            </w:pPr>
            <w:r>
              <w:rPr>
                <w:sz w:val="16"/>
              </w:rPr>
              <w:t>1. Measure timestamp before clicking 'Sign In'</w:t>
              <w:br/>
              <w:t>2. Measure timestamp after dashboard renders</w:t>
              <w:br/>
              <w:t>3. Calculate total elapsed time</w:t>
            </w:r>
          </w:p>
        </w:tc>
        <w:tc>
          <w:tcPr>
            <w:tcW w:type="dxa" w:w="1170"/>
          </w:tcPr>
          <w:p>
            <w:pPr>
              <w:spacing w:before="40" w:after="40" w:line="252" w:lineRule="auto"/>
            </w:pPr>
            <w:r>
              <w:rPr>
                <w:sz w:val="16"/>
              </w:rPr>
              <w:t>Metric: Elapsed authentication time (seconds)</w:t>
            </w:r>
          </w:p>
        </w:tc>
        <w:tc>
          <w:tcPr>
            <w:tcW w:type="dxa" w:w="1170"/>
          </w:tcPr>
          <w:p>
            <w:pPr>
              <w:spacing w:before="40" w:after="40" w:line="252" w:lineRule="auto"/>
            </w:pPr>
            <w:r>
              <w:rPr>
                <w:sz w:val="16"/>
              </w:rPr>
              <w:t>Login authentication completes within acceptable local threshold (&lt; 3.0 seconds)</w:t>
            </w:r>
          </w:p>
        </w:tc>
        <w:tc>
          <w:tcPr>
            <w:tcW w:type="dxa" w:w="1170"/>
          </w:tcPr>
          <w:p>
            <w:pPr>
              <w:spacing w:before="40" w:after="40" w:line="252" w:lineRule="auto"/>
              <w:jc w:val="center"/>
            </w:pPr>
            <w:r>
              <w:rPr>
                <w:sz w:val="16"/>
              </w:rPr>
              <w:t>Authentication completed in 0.82 seconds</w:t>
            </w:r>
          </w:p>
        </w:tc>
        <w:tc>
          <w:tcPr>
            <w:tcW w:type="dxa" w:w="1170"/>
          </w:tcPr>
          <w:p>
            <w:pPr>
              <w:spacing w:before="40" w:after="40" w:line="252" w:lineRule="auto"/>
              <w:jc w:val="center"/>
            </w:pPr>
            <w:r>
              <w:rPr>
                <w:sz w:val="16"/>
              </w:rPr>
              <w:t>Pass</w:t>
            </w:r>
          </w:p>
        </w:tc>
      </w:tr>
      <w:tr>
        <w:tc>
          <w:tcPr>
            <w:tcW w:type="dxa" w:w="1170"/>
          </w:tcPr>
          <w:p>
            <w:pPr>
              <w:spacing w:before="40" w:after="40" w:line="252" w:lineRule="auto"/>
              <w:jc w:val="center"/>
            </w:pPr>
            <w:r>
              <w:rPr>
                <w:sz w:val="16"/>
              </w:rPr>
              <w:t>NF03</w:t>
            </w:r>
          </w:p>
        </w:tc>
        <w:tc>
          <w:tcPr>
            <w:tcW w:type="dxa" w:w="1170"/>
          </w:tcPr>
          <w:p>
            <w:pPr>
              <w:spacing w:before="40" w:after="40" w:line="252" w:lineRule="auto"/>
            </w:pPr>
            <w:r>
              <w:rPr>
                <w:sz w:val="16"/>
              </w:rPr>
              <w:t>Reliability: Consecutive Login Cycles</w:t>
            </w:r>
          </w:p>
        </w:tc>
        <w:tc>
          <w:tcPr>
            <w:tcW w:type="dxa" w:w="1170"/>
          </w:tcPr>
          <w:p>
            <w:pPr>
              <w:spacing w:before="40" w:after="40" w:line="252" w:lineRule="auto"/>
            </w:pPr>
            <w:r>
              <w:rPr>
                <w:sz w:val="16"/>
              </w:rPr>
              <w:t>Application running continuously</w:t>
            </w:r>
          </w:p>
        </w:tc>
        <w:tc>
          <w:tcPr>
            <w:tcW w:type="dxa" w:w="1170"/>
          </w:tcPr>
          <w:p>
            <w:pPr>
              <w:spacing w:before="40" w:after="40" w:line="252" w:lineRule="auto"/>
            </w:pPr>
            <w:r>
              <w:rPr>
                <w:sz w:val="16"/>
              </w:rPr>
              <w:t>1. Perform complete login and logout cycle</w:t>
              <w:br/>
              <w:t>2. Repeat the cycle 3 times consecutively</w:t>
              <w:br/>
              <w:t>3. Check for state deadlocks</w:t>
            </w:r>
          </w:p>
        </w:tc>
        <w:tc>
          <w:tcPr>
            <w:tcW w:type="dxa" w:w="1170"/>
          </w:tcPr>
          <w:p>
            <w:pPr>
              <w:spacing w:before="40" w:after="40" w:line="252" w:lineRule="auto"/>
            </w:pPr>
            <w:r>
              <w:rPr>
                <w:sz w:val="16"/>
              </w:rPr>
              <w:t>3 consecutive login/logout cycles</w:t>
            </w:r>
          </w:p>
        </w:tc>
        <w:tc>
          <w:tcPr>
            <w:tcW w:type="dxa" w:w="1170"/>
          </w:tcPr>
          <w:p>
            <w:pPr>
              <w:spacing w:before="40" w:after="40" w:line="252" w:lineRule="auto"/>
            </w:pPr>
            <w:r>
              <w:rPr>
                <w:sz w:val="16"/>
              </w:rPr>
              <w:t>All 3 cycles execute with zero crashes, unhandled rejections, or UI state deadlocks</w:t>
            </w:r>
          </w:p>
        </w:tc>
        <w:tc>
          <w:tcPr>
            <w:tcW w:type="dxa" w:w="1170"/>
          </w:tcPr>
          <w:p>
            <w:pPr>
              <w:spacing w:before="40" w:after="40" w:line="252" w:lineRule="auto"/>
              <w:jc w:val="center"/>
            </w:pPr>
            <w:r>
              <w:rPr>
                <w:sz w:val="16"/>
              </w:rPr>
              <w:t>All 3 cycles completed consistently</w:t>
            </w:r>
          </w:p>
        </w:tc>
        <w:tc>
          <w:tcPr>
            <w:tcW w:type="dxa" w:w="1170"/>
          </w:tcPr>
          <w:p>
            <w:pPr>
              <w:spacing w:before="40" w:after="40" w:line="252" w:lineRule="auto"/>
              <w:jc w:val="center"/>
            </w:pPr>
            <w:r>
              <w:rPr>
                <w:sz w:val="16"/>
              </w:rPr>
              <w:t>Pass</w:t>
            </w:r>
          </w:p>
        </w:tc>
      </w:tr>
      <w:tr>
        <w:tc>
          <w:tcPr>
            <w:tcW w:type="dxa" w:w="1170"/>
          </w:tcPr>
          <w:p>
            <w:pPr>
              <w:spacing w:before="40" w:after="40" w:line="252" w:lineRule="auto"/>
              <w:jc w:val="center"/>
            </w:pPr>
            <w:r>
              <w:rPr>
                <w:sz w:val="16"/>
              </w:rPr>
              <w:t>NF04</w:t>
            </w:r>
          </w:p>
        </w:tc>
        <w:tc>
          <w:tcPr>
            <w:tcW w:type="dxa" w:w="1170"/>
          </w:tcPr>
          <w:p>
            <w:pPr>
              <w:spacing w:before="40" w:after="40" w:line="252" w:lineRule="auto"/>
            </w:pPr>
            <w:r>
              <w:rPr>
                <w:sz w:val="16"/>
              </w:rPr>
              <w:t>Security: Password Masking &amp; DOM Inspection</w:t>
            </w:r>
          </w:p>
        </w:tc>
        <w:tc>
          <w:tcPr>
            <w:tcW w:type="dxa" w:w="1170"/>
          </w:tcPr>
          <w:p>
            <w:pPr>
              <w:spacing w:before="40" w:after="40" w:line="252" w:lineRule="auto"/>
            </w:pPr>
            <w:r>
              <w:rPr>
                <w:sz w:val="16"/>
              </w:rPr>
              <w:t>Login modal open, session active</w:t>
            </w:r>
          </w:p>
        </w:tc>
        <w:tc>
          <w:tcPr>
            <w:tcW w:type="dxa" w:w="1170"/>
          </w:tcPr>
          <w:p>
            <w:pPr>
              <w:spacing w:before="40" w:after="40" w:line="252" w:lineRule="auto"/>
            </w:pPr>
            <w:r>
              <w:rPr>
                <w:sz w:val="16"/>
              </w:rPr>
              <w:t>1. Verify password field DOM type</w:t>
              <w:br/>
              <w:t>2. Ensure plain-text password is not exposed</w:t>
            </w:r>
          </w:p>
        </w:tc>
        <w:tc>
          <w:tcPr>
            <w:tcW w:type="dxa" w:w="1170"/>
          </w:tcPr>
          <w:p>
            <w:pPr>
              <w:spacing w:before="40" w:after="40" w:line="252" w:lineRule="auto"/>
            </w:pPr>
            <w:r>
              <w:rPr>
                <w:sz w:val="16"/>
              </w:rPr>
              <w:t>type='password' input attribute</w:t>
            </w:r>
          </w:p>
        </w:tc>
        <w:tc>
          <w:tcPr>
            <w:tcW w:type="dxa" w:w="1170"/>
          </w:tcPr>
          <w:p>
            <w:pPr>
              <w:spacing w:before="40" w:after="40" w:line="252" w:lineRule="auto"/>
            </w:pPr>
            <w:r>
              <w:rPr>
                <w:sz w:val="16"/>
              </w:rPr>
              <w:t>Input characters remain hidden; input attribute strictly enforced as type='password'</w:t>
            </w:r>
          </w:p>
        </w:tc>
        <w:tc>
          <w:tcPr>
            <w:tcW w:type="dxa" w:w="1170"/>
          </w:tcPr>
          <w:p>
            <w:pPr>
              <w:spacing w:before="40" w:after="40" w:line="252" w:lineRule="auto"/>
              <w:jc w:val="center"/>
            </w:pPr>
            <w:r>
              <w:rPr>
                <w:sz w:val="16"/>
              </w:rPr>
              <w:t>Masking verified via DOM input type</w:t>
            </w:r>
          </w:p>
        </w:tc>
        <w:tc>
          <w:tcPr>
            <w:tcW w:type="dxa" w:w="1170"/>
          </w:tcPr>
          <w:p>
            <w:pPr>
              <w:spacing w:before="40" w:after="40" w:line="252" w:lineRule="auto"/>
              <w:jc w:val="center"/>
            </w:pPr>
            <w:r>
              <w:rPr>
                <w:sz w:val="16"/>
              </w:rPr>
              <w:t>Pass</w:t>
            </w:r>
          </w:p>
        </w:tc>
      </w:tr>
      <w:tr>
        <w:tc>
          <w:tcPr>
            <w:tcW w:type="dxa" w:w="1170"/>
          </w:tcPr>
          <w:p>
            <w:pPr>
              <w:spacing w:before="40" w:after="40" w:line="252" w:lineRule="auto"/>
              <w:jc w:val="center"/>
            </w:pPr>
            <w:r>
              <w:rPr>
                <w:sz w:val="16"/>
              </w:rPr>
              <w:t>NF05</w:t>
            </w:r>
          </w:p>
        </w:tc>
        <w:tc>
          <w:tcPr>
            <w:tcW w:type="dxa" w:w="1170"/>
          </w:tcPr>
          <w:p>
            <w:pPr>
              <w:spacing w:before="40" w:after="40" w:line="252" w:lineRule="auto"/>
            </w:pPr>
            <w:r>
              <w:rPr>
                <w:sz w:val="16"/>
              </w:rPr>
              <w:t>Accessibility: Keyboard Navigation Order</w:t>
            </w:r>
          </w:p>
        </w:tc>
        <w:tc>
          <w:tcPr>
            <w:tcW w:type="dxa" w:w="1170"/>
          </w:tcPr>
          <w:p>
            <w:pPr>
              <w:spacing w:before="40" w:after="40" w:line="252" w:lineRule="auto"/>
            </w:pPr>
            <w:r>
              <w:rPr>
                <w:sz w:val="16"/>
              </w:rPr>
              <w:t>Login modal open</w:t>
            </w:r>
          </w:p>
        </w:tc>
        <w:tc>
          <w:tcPr>
            <w:tcW w:type="dxa" w:w="1170"/>
          </w:tcPr>
          <w:p>
            <w:pPr>
              <w:spacing w:before="40" w:after="40" w:line="252" w:lineRule="auto"/>
            </w:pPr>
            <w:r>
              <w:rPr>
                <w:sz w:val="16"/>
              </w:rPr>
              <w:t>1. Focus first input element</w:t>
              <w:br/>
              <w:t>2. Press Tab key to advance</w:t>
              <w:br/>
              <w:t>3. Verify focus moves to password field</w:t>
            </w:r>
          </w:p>
        </w:tc>
        <w:tc>
          <w:tcPr>
            <w:tcW w:type="dxa" w:w="1170"/>
          </w:tcPr>
          <w:p>
            <w:pPr>
              <w:spacing w:before="40" w:after="40" w:line="252" w:lineRule="auto"/>
            </w:pPr>
            <w:r>
              <w:rPr>
                <w:sz w:val="16"/>
              </w:rPr>
              <w:t>Keys: Tab key traversal</w:t>
            </w:r>
          </w:p>
        </w:tc>
        <w:tc>
          <w:tcPr>
            <w:tcW w:type="dxa" w:w="1170"/>
          </w:tcPr>
          <w:p>
            <w:pPr>
              <w:spacing w:before="40" w:after="40" w:line="252" w:lineRule="auto"/>
            </w:pPr>
            <w:r>
              <w:rPr>
                <w:sz w:val="16"/>
              </w:rPr>
              <w:t>Focus transitions logically from email to password input field</w:t>
            </w:r>
          </w:p>
        </w:tc>
        <w:tc>
          <w:tcPr>
            <w:tcW w:type="dxa" w:w="1170"/>
          </w:tcPr>
          <w:p>
            <w:pPr>
              <w:spacing w:before="40" w:after="40" w:line="252" w:lineRule="auto"/>
              <w:jc w:val="center"/>
            </w:pPr>
            <w:r>
              <w:rPr>
                <w:sz w:val="16"/>
              </w:rPr>
              <w:t>Focus transitioned to id='password'</w:t>
            </w:r>
          </w:p>
        </w:tc>
        <w:tc>
          <w:tcPr>
            <w:tcW w:type="dxa" w:w="1170"/>
          </w:tcPr>
          <w:p>
            <w:pPr>
              <w:spacing w:before="40" w:after="40" w:line="252" w:lineRule="auto"/>
              <w:jc w:val="center"/>
            </w:pPr>
            <w:r>
              <w:rPr>
                <w:sz w:val="16"/>
              </w:rPr>
              <w:t>Pass</w:t>
            </w:r>
          </w:p>
        </w:tc>
      </w:tr>
    </w:tbl>
    <w:p>
      <w:pPr>
        <w:keepNext/>
        <w:spacing w:before="280" w:after="80"/>
      </w:pPr>
      <w:r>
        <w:rPr>
          <w:rFonts w:ascii="Calibri" w:hAnsi="Calibri"/>
          <w:b/>
          <w:color w:val="1A365D"/>
          <w:sz w:val="26"/>
        </w:rPr>
        <w:t>10. SELENIUM TEST SCRIPT</w:t>
      </w:r>
    </w:p>
    <w:p>
      <w:r>
        <w:t>The automated test suite is structured following the Page Object Model (POM) pattern. It comprises three key modules:</w:t>
        <w:br/>
        <w:t>1. conftest.py: Configures browser initialization, teardown, explicit wait fixtures, and screenshot capture.</w:t>
        <w:br/>
        <w:t>2. pages/login_page.py: Encapsulates all DOM locators and user interactions specific to the SmartNest Login Modal.</w:t>
        <w:br/>
        <w:t>3. tests/test_smartnest_login.py: Contains comprehensive pytest test methods implementing the test cases.</w:t>
      </w:r>
    </w:p>
    <w:p>
      <w:pPr>
        <w:keepNext/>
        <w:spacing w:before="200" w:after="40"/>
      </w:pPr>
      <w:r>
        <w:rPr>
          <w:rFonts w:ascii="Calibri" w:hAnsi="Calibri"/>
          <w:b/>
          <w:color w:val="2C5282"/>
          <w:sz w:val="23"/>
        </w:rPr>
        <w:t>10.1 Test Configuration &amp; Fixtures (conftest.py)</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Borders>
              <w:top w:val="single" w:sz="4" w:color="CCCCCC"/>
              <w:left w:val="single" w:sz="4" w:color="CCCCCC"/>
              <w:bottom w:val="single" w:sz="4" w:color="CCCCCC"/>
              <w:right w:val="single" w:sz="4" w:color="CCCCCC"/>
            </w:tcBorders>
          </w:tcPr>
          <w:p>
            <w:pPr>
              <w:spacing w:before="80" w:after="80" w:line="276" w:lineRule="auto"/>
            </w:pPr>
            <w:r>
              <w:rPr>
                <w:rFonts w:ascii="Consolas" w:hAnsi="Consolas"/>
                <w:color w:val="212529"/>
                <w:sz w:val="17"/>
              </w:rPr>
              <w:t>"""</w:t>
              <w:br/>
              <w:t>SmartNest - Selenium Test Automation Framework</w:t>
              <w:br/>
              <w:t>Module: conftest.py</w:t>
              <w:br/>
              <w:t>Description: Pytest configuration, WebDriver fixture setup, teardown, and screenshot capture on failure.</w:t>
              <w:br/>
              <w:t>"""</w:t>
              <w:br/>
              <w:br/>
              <w:t>import os</w:t>
              <w:br/>
              <w:t>import pytest</w:t>
              <w:br/>
              <w:t>from datetime import datetime</w:t>
              <w:br/>
              <w:t>from selenium import webdriver</w:t>
              <w:br/>
              <w:t>from selenium.webdriver.chrome.service import Service as ChromeService</w:t>
              <w:br/>
              <w:t>from selenium.webdriver.chrome.options import Options as ChromeOptions</w:t>
              <w:br/>
              <w:t>from selenium.webdriver.firefox.service import Service as FirefoxService</w:t>
              <w:br/>
              <w:t>from selenium.webdriver.firefox.options import Options as FirefoxOptions</w:t>
              <w:br/>
              <w:br/>
              <w:t># Configuration Constants</w:t>
              <w:br/>
              <w:t>BASE_URL = os.getenv("SMARTNEST_BASE_URL", "http://localhost:3000")</w:t>
              <w:br/>
              <w:t>DEFAULT_BROWSER = os.getenv("SMARTNEST_BROWSER", "chrome")</w:t>
              <w:br/>
              <w:t>SCREENSHOT_DIR = os.path.join(os.path.dirname(__file__), "screenshots")</w:t>
              <w:br/>
              <w:br/>
              <w:br/>
              <w:t>def pytest_addoption(parser):</w:t>
              <w:br/>
              <w:t xml:space="preserve">    """Allow passing browser and headless flags from command line."""</w:t>
              <w:br/>
              <w:t xml:space="preserve">    parser.addoption("--browser", action="store", default=DEFAULT_BROWSER, help="Browser: chrome or firefox")</w:t>
              <w:br/>
              <w:t xml:space="preserve">    parser.addoption("--headless", action="store_true", default=False, help="Run browser in headless mode")</w:t>
              <w:br/>
              <w:br/>
              <w:br/>
              <w:t>@pytest.fixture(scope="session")</w:t>
              <w:br/>
              <w:t>def base_url():</w:t>
              <w:br/>
              <w:t xml:space="preserve">    """Return the base URL of the running SmartNest application."""</w:t>
              <w:br/>
              <w:t xml:space="preserve">    return BASE_URL</w:t>
              <w:br/>
              <w:br/>
              <w:br/>
              <w:t>@pytest.fixture(scope="function")</w:t>
              <w:br/>
              <w:t>def driver(request):</w:t>
              <w:br/>
              <w:t xml:space="preserve">    """</w:t>
              <w:br/>
              <w:t xml:space="preserve">    WebDriver lifecycle fixture:</w:t>
              <w:br/>
              <w:t xml:space="preserve">    Initializes the browser before each test and quits the browser cleanly after execution.</w:t>
              <w:br/>
              <w:t xml:space="preserve">    Selenium Manager automatically resolves matching driver binaries.</w:t>
              <w:br/>
              <w:t xml:space="preserve">    """</w:t>
              <w:br/>
              <w:t xml:space="preserve">    browser_name = request.config.getoption("--browser").lower()</w:t>
              <w:br/>
              <w:t xml:space="preserve">    is_headless = request.config.getoption("--headless")</w:t>
              <w:br/>
              <w:br/>
              <w:t xml:space="preserve">    if browser_name == "firefox":</w:t>
              <w:br/>
              <w:t xml:space="preserve">        options = FirefoxOptions()</w:t>
              <w:br/>
              <w:t xml:space="preserve">        if is_headless:</w:t>
              <w:br/>
              <w:t xml:space="preserve">            options.add_argument("--headless")</w:t>
              <w:br/>
              <w:t xml:space="preserve">        _driver = webdriver.Firefox(options=options)</w:t>
              <w:br/>
              <w:t xml:space="preserve">    else:</w:t>
              <w:br/>
              <w:t xml:space="preserve">        options = ChromeOptions()</w:t>
              <w:br/>
              <w:t xml:space="preserve">        if is_headless:</w:t>
              <w:br/>
              <w:t xml:space="preserve">            options.add_argument("--headless=new")</w:t>
              <w:br/>
              <w:t xml:space="preserve">        options.add_argument("--disable-gpu")</w:t>
              <w:br/>
              <w:t xml:space="preserve">        options.add_argument("--no-sandbox")</w:t>
              <w:br/>
              <w:t xml:space="preserve">        options.add_argument("--window-size=1440,900")</w:t>
              <w:br/>
              <w:t xml:space="preserve">        _driver = webdriver.Chrome(options=options)</w:t>
              <w:br/>
              <w:br/>
              <w:t xml:space="preserve">    _driver.maximize_window()</w:t>
              <w:br/>
              <w:t xml:space="preserve">    yield _driver</w:t>
              <w:br/>
              <w:br/>
              <w:t xml:space="preserve">    # Teardown: Capture screenshot on failure and quit browser</w:t>
              <w:br/>
              <w:t xml:space="preserve">    if hasattr(request.node, "rep_call") and request.node.rep_call.failed:</w:t>
              <w:br/>
              <w:t xml:space="preserve">        os.makedirs(SCREENSHOT_DIR, exist_ok=True)</w:t>
              <w:br/>
              <w:t xml:space="preserve">        timestamp = datetime.now().strftime("%Y%m%d_%H%M%S")</w:t>
              <w:br/>
              <w:t xml:space="preserve">        test_name = request.node.name</w:t>
              <w:br/>
              <w:t xml:space="preserve">        screenshot_path = os.path.join(SCREENSHOT_DIR, f"FAILED_{test_name}_{timestamp}.png")</w:t>
              <w:br/>
              <w:t xml:space="preserve">        _driver.save_screenshot(screenshot_path)</w:t>
              <w:br/>
              <w:t xml:space="preserve">        print(f"\n[Screenshot Captured] Saved failure screenshot to: {screenshot_path}")</w:t>
              <w:br/>
              <w:br/>
              <w:t xml:space="preserve">    _driver.quit()</w:t>
              <w:br/>
              <w:br/>
              <w:br/>
              <w:t>@pytest.hookimpl(tryfirst=True, hookwrapper=True)</w:t>
              <w:br/>
              <w:t>def pytest_runtest_makereport(item, call):</w:t>
              <w:br/>
              <w:t xml:space="preserve">    """Track test execution outcome for failure reporting and screenshots."""</w:t>
              <w:br/>
              <w:t xml:space="preserve">    outcome = yield</w:t>
              <w:br/>
              <w:t xml:space="preserve">    rep = outcome.get_result()</w:t>
              <w:br/>
              <w:t xml:space="preserve">    setattr(item, "rep_" + rep.when, rep)</w:t>
              <w:br/>
            </w:r>
          </w:p>
        </w:tc>
      </w:tr>
    </w:tbl>
    <w:p>
      <w:pPr>
        <w:spacing w:after="80"/>
      </w:pPr>
    </w:p>
    <w:p>
      <w:pPr>
        <w:keepNext/>
        <w:spacing w:before="200" w:after="40"/>
      </w:pPr>
      <w:r>
        <w:rPr>
          <w:rFonts w:ascii="Calibri" w:hAnsi="Calibri"/>
          <w:b/>
          <w:color w:val="2C5282"/>
          <w:sz w:val="23"/>
        </w:rPr>
        <w:t>10.2 Page Object Class (pages/login_page.py)</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Borders>
              <w:top w:val="single" w:sz="4" w:color="CCCCCC"/>
              <w:left w:val="single" w:sz="4" w:color="CCCCCC"/>
              <w:bottom w:val="single" w:sz="4" w:color="CCCCCC"/>
              <w:right w:val="single" w:sz="4" w:color="CCCCCC"/>
            </w:tcBorders>
          </w:tcPr>
          <w:p>
            <w:pPr>
              <w:spacing w:before="80" w:after="80" w:line="276" w:lineRule="auto"/>
            </w:pPr>
            <w:r>
              <w:rPr>
                <w:rFonts w:ascii="Consolas" w:hAnsi="Consolas"/>
                <w:color w:val="212529"/>
                <w:sz w:val="17"/>
              </w:rPr>
              <w:t>"""</w:t>
              <w:br/>
              <w:t>SmartNest - Page Object Model (POM)</w:t>
              <w:br/>
              <w:t>Module: pages/login_page.py</w:t>
              <w:br/>
              <w:t>Description: Encapsulates HTML locators and user actions for the SmartNest Login Modal.</w:t>
              <w:br/>
              <w:t>"""</w:t>
              <w:br/>
              <w:br/>
              <w:t>from selenium.webdriver.common.by import By</w:t>
              <w:br/>
              <w:t>from selenium.webdriver.support.ui import WebDriverWait</w:t>
              <w:br/>
              <w:t>from selenium.webdriver.support import expected_conditions as EC</w:t>
              <w:br/>
              <w:t>from selenium.common.exceptions import TimeoutException</w:t>
              <w:br/>
              <w:br/>
              <w:br/>
              <w:t>class SmartNestLoginPage:</w:t>
              <w:br/>
              <w:t xml:space="preserve">    """Page Object modeling the SmartNest Landing Page and Login Modal."""</w:t>
              <w:br/>
              <w:br/>
              <w:t xml:space="preserve">    # Verified Application Locators from SmartNest Source Code</w:t>
              <w:br/>
              <w:t xml:space="preserve">    SIGN_IN_NAV_BUTTON = (By.XPATH, "//button[contains(text(), 'Sign In')]")</w:t>
              <w:br/>
              <w:t xml:space="preserve">    LOGIN_MODAL_TITLE = (By.XPATH, "//h3[contains(text(), 'Sign in to SmartNest')]")</w:t>
              <w:br/>
              <w:t xml:space="preserve">    EMAIL_INPUT = (By.ID, "email-address")</w:t>
              <w:br/>
              <w:t xml:space="preserve">    PASSWORD_INPUT = (By.ID, "password")</w:t>
              <w:br/>
              <w:t xml:space="preserve">    LOGIN_SUBMIT_BUTTON = (By.CSS_SELECTOR, "form button[type='submit']")</w:t>
              <w:br/>
              <w:t xml:space="preserve">    REMEMBER_CHECKBOX = (By.CSS_SELECTOR, "input[type='checkbox']")</w:t>
              <w:br/>
              <w:t xml:space="preserve">    </w:t>
              <w:br/>
              <w:t xml:space="preserve">    # Toast Notification / Error Message Locator</w:t>
              <w:br/>
              <w:t xml:space="preserve">    TOAST_ERROR_CONTAINER = (By.CSS_SELECTOR, "div.fixed.bottom-4.right-4 div, div[class*='border-rose-200']")</w:t>
              <w:br/>
              <w:t xml:space="preserve">    </w:t>
              <w:br/>
              <w:t xml:space="preserve">    # Post-Authentication Dashboard Indicators</w:t>
              <w:br/>
              <w:t xml:space="preserve">    USER_PROFILE_BADGE = (By.CSS_SELECTOR, "header div[class*='border-l']")</w:t>
              <w:br/>
              <w:t xml:space="preserve">    LOGOUT_BUTTON = (By.CSS_SELECTOR, "button[title='Sign out']")</w:t>
              <w:br/>
              <w:t xml:space="preserve">    DASHBOARD_MAIN_VIEW = (By.CSS_SELECTOR, "main, aside, header")</w:t>
              <w:br/>
              <w:br/>
              <w:t xml:space="preserve">    def __init__(self, driver, base_url="http://localhost:3000", timeout=8):</w:t>
              <w:br/>
              <w:t xml:space="preserve">        self.driver = driver</w:t>
              <w:br/>
              <w:t xml:space="preserve">        self.base_url = base_url</w:t>
              <w:br/>
              <w:t xml:space="preserve">        self.wait = WebDriverWait(driver, timeout)</w:t>
              <w:br/>
              <w:br/>
              <w:t xml:space="preserve">    def navigate_to_home(self):</w:t>
              <w:br/>
              <w:t xml:space="preserve">        """Navigate to the SmartNest landing page."""</w:t>
              <w:br/>
              <w:t xml:space="preserve">        self.driver.get(self.base_url)</w:t>
              <w:br/>
              <w:t xml:space="preserve">        return self</w:t>
              <w:br/>
              <w:br/>
              <w:t xml:space="preserve">    def open_login_modal(self):</w:t>
              <w:br/>
              <w:t xml:space="preserve">        """Click the navbar 'Sign In' button to open the Login Modal."""</w:t>
              <w:br/>
              <w:t xml:space="preserve">        sign_in_btn = self.wait.until(EC.element_to_be_clickable(self.SIGN_IN_NAV_BUTTON))</w:t>
              <w:br/>
              <w:t xml:space="preserve">        sign_in_btn.click()</w:t>
              <w:br/>
              <w:t xml:space="preserve">        self.wait.until(EC.visibility_of_element_located(self.LOGIN_MODAL_TITLE))</w:t>
              <w:br/>
              <w:t xml:space="preserve">        return self</w:t>
              <w:br/>
              <w:br/>
              <w:t xml:space="preserve">    def enter_email(self, email_text):</w:t>
              <w:br/>
              <w:t xml:space="preserve">        """Enter text into the Email Address input field."""</w:t>
              <w:br/>
              <w:t xml:space="preserve">        email_elem = self.wait.until(EC.visibility_of_element_located(self.EMAIL_INPUT))</w:t>
              <w:br/>
              <w:t xml:space="preserve">        email_elem.clear()</w:t>
              <w:br/>
              <w:t xml:space="preserve">        email_elem.send_keys(email_text)</w:t>
              <w:br/>
              <w:t xml:space="preserve">        return self</w:t>
              <w:br/>
              <w:br/>
              <w:t xml:space="preserve">    def enter_password(self, password_text):</w:t>
              <w:br/>
              <w:t xml:space="preserve">        """Enter text into the Password input field."""</w:t>
              <w:br/>
              <w:t xml:space="preserve">        pwd_elem = self.wait.until(EC.visibility_of_element_located(self.PASSWORD_INPUT))</w:t>
              <w:br/>
              <w:t xml:space="preserve">        pwd_elem.clear()</w:t>
              <w:br/>
              <w:t xml:space="preserve">        pwd_elem.send_keys(password_text)</w:t>
              <w:br/>
              <w:t xml:space="preserve">        return self</w:t>
              <w:br/>
              <w:br/>
              <w:t xml:space="preserve">    def click_sign_in(self):</w:t>
              <w:br/>
              <w:t xml:space="preserve">        """Click the 'Sign In' submit button inside the login form."""</w:t>
              <w:br/>
              <w:t xml:space="preserve">        submit_btn = self.wait.until(EC.element_to_be_clickable(self.LOGIN_SUBMIT_BUTTON))</w:t>
              <w:br/>
              <w:t xml:space="preserve">        submit_btn.click()</w:t>
              <w:br/>
              <w:t xml:space="preserve">        return self</w:t>
              <w:br/>
              <w:br/>
              <w:t xml:space="preserve">    def login(self, email_text, password_text):</w:t>
              <w:br/>
              <w:t xml:space="preserve">        """Convenience method to execute a complete login attempt."""</w:t>
              <w:br/>
              <w:t xml:space="preserve">        self.open_login_modal()</w:t>
              <w:br/>
              <w:t xml:space="preserve">        self.enter_email(email_text)</w:t>
              <w:br/>
              <w:t xml:space="preserve">        self.enter_password(password_text)</w:t>
              <w:br/>
              <w:t xml:space="preserve">        self.click_sign_in()</w:t>
              <w:br/>
              <w:t xml:space="preserve">        return self</w:t>
              <w:br/>
              <w:br/>
              <w:t xml:space="preserve">    def is_login_modal_displayed(self):</w:t>
              <w:br/>
              <w:t xml:space="preserve">        """Return True if the login modal dialog is currently visible."""</w:t>
              <w:br/>
              <w:t xml:space="preserve">        try:</w:t>
              <w:br/>
              <w:t xml:space="preserve">            return self.wait.until(EC.visibility_of_element_located(self.LOGIN_MODAL_TITLE)).is_displayed()</w:t>
              <w:br/>
              <w:t xml:space="preserve">        except TimeoutException:</w:t>
              <w:br/>
              <w:t xml:space="preserve">            return False</w:t>
              <w:br/>
              <w:br/>
              <w:t xml:space="preserve">    def is_logged_in(self):</w:t>
              <w:br/>
              <w:t xml:space="preserve">        """Return True if the user profile badge or sign out button is displayed."""</w:t>
              <w:br/>
              <w:t xml:space="preserve">        try:</w:t>
              <w:br/>
              <w:t xml:space="preserve">            return self.wait.until(EC.visibility_of_element_located(self.LOGOUT_BUTTON)).is_displayed()</w:t>
              <w:br/>
              <w:t xml:space="preserve">        except TimeoutException:</w:t>
              <w:br/>
              <w:t xml:space="preserve">            return False</w:t>
              <w:br/>
              <w:br/>
              <w:t xml:space="preserve">    def get_user_role_badge_text(self):</w:t>
              <w:br/>
              <w:t xml:space="preserve">        """Return text of the role badge displayed in the top navbar."""</w:t>
              <w:br/>
              <w:t xml:space="preserve">        badge = self.wait.until(EC.visibility_of_element_located(self.USER_PROFILE_BADGE))</w:t>
              <w:br/>
              <w:t xml:space="preserve">        return badge.text</w:t>
              <w:br/>
              <w:br/>
              <w:t xml:space="preserve">    def get_error_message(self):</w:t>
              <w:br/>
              <w:t xml:space="preserve">        """Retrieve text from error toast notifications if present."""</w:t>
              <w:br/>
              <w:t xml:space="preserve">        try:</w:t>
              <w:br/>
              <w:t xml:space="preserve">            toast = self.wait.until(EC.visibility_of_element_located(self.TOAST_ERROR_CONTAINER))</w:t>
              <w:br/>
              <w:t xml:space="preserve">            return toast.text</w:t>
              <w:br/>
              <w:t xml:space="preserve">        except TimeoutException:</w:t>
              <w:br/>
              <w:t xml:space="preserve">            return ""</w:t>
              <w:br/>
              <w:br/>
              <w:t xml:space="preserve">    def get_password_field_type(self):</w:t>
              <w:br/>
              <w:t xml:space="preserve">        """Return the 'type' attribute of the password input field."""</w:t>
              <w:br/>
              <w:t xml:space="preserve">        pwd_elem = self.wait.until(EC.presence_of_element_located(self.PASSWORD_INPUT))</w:t>
              <w:br/>
              <w:t xml:space="preserve">        return pwd_elem.get_attribute("type")</w:t>
              <w:br/>
              <w:br/>
              <w:t xml:space="preserve">    def logout(self):</w:t>
              <w:br/>
              <w:t xml:space="preserve">        """Click the navbar sign out button to terminate the session."""</w:t>
              <w:br/>
              <w:t xml:space="preserve">        sign_out_btn = self.wait.until(EC.element_to_be_clickable(self.LOGOUT_BUTTON))</w:t>
              <w:br/>
              <w:t xml:space="preserve">        sign_out_btn.click()</w:t>
              <w:br/>
              <w:t xml:space="preserve">        # Verify landing page is restored</w:t>
              <w:br/>
              <w:t xml:space="preserve">        self.wait.until(EC.visibility_of_element_located(self.SIGN_IN_NAV_BUTTON))</w:t>
              <w:br/>
              <w:t xml:space="preserve">        return self</w:t>
              <w:br/>
            </w:r>
          </w:p>
        </w:tc>
      </w:tr>
    </w:tbl>
    <w:p>
      <w:pPr>
        <w:spacing w:after="80"/>
      </w:pPr>
    </w:p>
    <w:p>
      <w:pPr>
        <w:keepNext/>
        <w:spacing w:before="200" w:after="40"/>
      </w:pPr>
      <w:r>
        <w:rPr>
          <w:rFonts w:ascii="Calibri" w:hAnsi="Calibri"/>
          <w:b/>
          <w:color w:val="2C5282"/>
          <w:sz w:val="23"/>
        </w:rPr>
        <w:t>10.3 Functional Test Suite (tests/test_functional_login.py)</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Borders>
              <w:top w:val="single" w:sz="4" w:color="CCCCCC"/>
              <w:left w:val="single" w:sz="4" w:color="CCCCCC"/>
              <w:bottom w:val="single" w:sz="4" w:color="CCCCCC"/>
              <w:right w:val="single" w:sz="4" w:color="CCCCCC"/>
            </w:tcBorders>
          </w:tcPr>
          <w:p>
            <w:pPr>
              <w:spacing w:before="80" w:after="80" w:line="276" w:lineRule="auto"/>
            </w:pPr>
            <w:r>
              <w:rPr>
                <w:rFonts w:ascii="Consolas" w:hAnsi="Consolas"/>
                <w:color w:val="212529"/>
                <w:sz w:val="17"/>
              </w:rPr>
              <w:t>"""</w:t>
              <w:br/>
              <w:t>SmartNest - Functional Test Suite</w:t>
              <w:br/>
              <w:t>Module: tests/test_functional_login.py</w:t>
              <w:br/>
              <w:t>Description: Functional test cases verifying authentication, role routing, and error feedback.</w:t>
              <w:br/>
              <w:t>"""</w:t>
              <w:br/>
              <w:br/>
              <w:t>import pytest</w:t>
              <w:br/>
              <w:t>from pages.login_page import SmartNestLoginPage</w:t>
              <w:br/>
              <w:br/>
              <w:t># Test Credentials from SmartNest Seeder</w:t>
              <w:br/>
              <w:t>VALID_TENANT_EMAIL = "ananya.tenant@example.com"</w:t>
              <w:br/>
              <w:t>VALID_ADMIN_EMAIL = "sunita.admin@grandpalms.in"</w:t>
              <w:br/>
              <w:t>VALID_OWNER_EMAIL = "priya.owner@example.com"</w:t>
              <w:br/>
              <w:t>DEFAULT_PASSWORD = "password123"</w:t>
              <w:br/>
              <w:t>UNREGISTERED_EMAIL = "unregistered.user999@smartnest.in"</w:t>
              <w:br/>
              <w:t>INVALID_PASSWORD = "WrongPassword_2026"</w:t>
              <w:br/>
              <w:br/>
              <w:br/>
              <w:t>def test_F01_login_modal_opens_successfully(driver, base_url):</w:t>
              <w:br/>
              <w:t xml:space="preserve">    """F01: Verify that clicking 'Sign In' opens the modal dialog."""</w:t>
              <w:br/>
              <w:t xml:space="preserve">    page = SmartNestLoginPage(driver, base_url)</w:t>
              <w:br/>
              <w:t xml:space="preserve">    page.navigate_to_home()</w:t>
              <w:br/>
              <w:t xml:space="preserve">    page.open_login_modal()</w:t>
              <w:br/>
              <w:t xml:space="preserve">    assert page.is_login_modal_displayed(), "Login modal dialog did not appear after clicking 'Sign In'."</w:t>
              <w:br/>
              <w:br/>
              <w:br/>
              <w:t>def test_F02_login_with_valid_tenant_credentials(driver, base_url):</w:t>
              <w:br/>
              <w:t xml:space="preserve">    """F02: Verify successful login and role identification for Tenant."""</w:t>
              <w:br/>
              <w:t xml:space="preserve">    page = SmartNestLoginPage(driver, base_url)</w:t>
              <w:br/>
              <w:t xml:space="preserve">    page.navigate_to_home()</w:t>
              <w:br/>
              <w:t xml:space="preserve">    page.login(VALID_TENANT_EMAIL, DEFAULT_PASSWORD)</w:t>
              <w:br/>
              <w:t xml:space="preserve">    assert page.is_logged_in(), "User failed to authenticate with valid Tenant credentials."</w:t>
              <w:br/>
              <w:t xml:space="preserve">    role_text = page.get_user_role_badge_text()</w:t>
              <w:br/>
              <w:t xml:space="preserve">    assert "TENANT" in role_text.upper(), f"Expected role badge 'TENANT', got: '{role_text}'."</w:t>
              <w:br/>
              <w:br/>
              <w:br/>
              <w:t>def test_F03_login_with_valid_admin_credentials(driver, base_url):</w:t>
              <w:br/>
              <w:t xml:space="preserve">    """F03: Verify successful login and role identification for Society Admin."""</w:t>
              <w:br/>
              <w:t xml:space="preserve">    page = SmartNestLoginPage(driver, base_url)</w:t>
              <w:br/>
              <w:t xml:space="preserve">    page.navigate_to_home()</w:t>
              <w:br/>
              <w:t xml:space="preserve">    page.login(VALID_ADMIN_EMAIL, DEFAULT_PASSWORD)</w:t>
              <w:br/>
              <w:t xml:space="preserve">    assert page.is_logged_in(), "User failed to authenticate with valid Admin credentials."</w:t>
              <w:br/>
              <w:t xml:space="preserve">    role_text = page.get_user_role_badge_text()</w:t>
              <w:br/>
              <w:t xml:space="preserve">    assert "ADMIN" in role_text.upper(), f"Expected role badge 'ADMIN', got: '{role_text}'."</w:t>
              <w:br/>
              <w:br/>
              <w:br/>
              <w:t>def test_F04_login_with_valid_owner_credentials(driver, base_url):</w:t>
              <w:br/>
              <w:t xml:space="preserve">    """F04: Verify successful login and role identification for Property Owner."""</w:t>
              <w:br/>
              <w:t xml:space="preserve">    page = SmartNestLoginPage(driver, base_url)</w:t>
              <w:br/>
              <w:t xml:space="preserve">    page.navigate_to_home()</w:t>
              <w:br/>
              <w:t xml:space="preserve">    page.login(VALID_OWNER_EMAIL, DEFAULT_PASSWORD)</w:t>
              <w:br/>
              <w:t xml:space="preserve">    assert page.is_logged_in(), "User failed to authenticate with valid Owner credentials."</w:t>
              <w:br/>
              <w:t xml:space="preserve">    role_text = page.get_user_role_badge_text()</w:t>
              <w:br/>
              <w:t xml:space="preserve">    assert "OWNER" in role_text.upper(), f"Expected role badge 'OWNER', got: '{role_text}'."</w:t>
              <w:br/>
              <w:br/>
              <w:br/>
              <w:t>def test_F05_login_with_unregistered_email(driver, base_url):</w:t>
              <w:br/>
              <w:t xml:space="preserve">    """F05: Verify error feedback for unregistered email."""</w:t>
              <w:br/>
              <w:t xml:space="preserve">    page = SmartNestLoginPage(driver, base_url)</w:t>
              <w:br/>
              <w:t xml:space="preserve">    page.navigate_to_home()</w:t>
              <w:br/>
              <w:t xml:space="preserve">    page.login(UNREGISTERED_EMAIL, DEFAULT_PASSWORD)</w:t>
              <w:br/>
              <w:t xml:space="preserve">    error_msg = page.get_error_message()</w:t>
              <w:br/>
              <w:t xml:space="preserve">    assert ("No account found" in error_msg) or ("failed" in error_msg.lower()), \</w:t>
              <w:br/>
              <w:t xml:space="preserve">        f"Expected failure notification for unregistered email, received: '{error_msg}'."</w:t>
              <w:br/>
              <w:t xml:space="preserve">    assert not page.is_logged_in(), "User unexpectedly authenticated with unregistered credentials."</w:t>
              <w:br/>
              <w:br/>
              <w:br/>
              <w:t>def test_F06_login_with_incorrect_password(driver, base_url):</w:t>
              <w:br/>
              <w:t xml:space="preserve">    """F06: Verify system behavior with an incorrect password."""</w:t>
              <w:br/>
              <w:t xml:space="preserve">    page = SmartNestLoginPage(driver, base_url)</w:t>
              <w:br/>
              <w:t xml:space="preserve">    page.navigate_to_home()</w:t>
              <w:br/>
              <w:t xml:space="preserve">    page.login(VALID_TENANT_EMAIL, INVALID_PASSWORD)</w:t>
              <w:br/>
              <w:t xml:space="preserve">    # SmartNest evaluates registered account; if password verification fails, session is rejected</w:t>
              <w:br/>
              <w:t xml:space="preserve">    assert not page.is_logged_in() or page.is_login_modal_displayed(), \</w:t>
              <w:br/>
              <w:t xml:space="preserve">        "Application should handle incorrect passwords safely without unauthorized access."</w:t>
              <w:br/>
              <w:br/>
              <w:br/>
              <w:t>def test_F07_login_with_both_fields_empty(driver, base_url):</w:t>
              <w:br/>
              <w:t xml:space="preserve">    """F07: Verify validation when submitting empty form."""</w:t>
              <w:br/>
              <w:t xml:space="preserve">    page = SmartNestLoginPage(driver, base_url)</w:t>
              <w:br/>
              <w:t xml:space="preserve">    page.navigate_to_home()</w:t>
              <w:br/>
              <w:t xml:space="preserve">    page.open_login_modal()</w:t>
              <w:br/>
              <w:t xml:space="preserve">    page.enter_email("")</w:t>
              <w:br/>
              <w:t xml:space="preserve">    page.enter_password("")</w:t>
              <w:br/>
              <w:t xml:space="preserve">    page.click_sign_in()</w:t>
              <w:br/>
              <w:t xml:space="preserve">    assert page.is_login_modal_displayed(), "Modal closed unexpectedly on empty submission."</w:t>
              <w:br/>
              <w:t xml:space="preserve">    assert not page.is_logged_in(), "Authentication granted on empty credentials."</w:t>
              <w:br/>
              <w:br/>
              <w:br/>
              <w:t>def test_F08_login_with_email_field_empty(driver, base_url):</w:t>
              <w:br/>
              <w:t xml:space="preserve">    """F08: Verify validation when email is blank."""</w:t>
              <w:br/>
              <w:t xml:space="preserve">    page = SmartNestLoginPage(driver, base_url)</w:t>
              <w:br/>
              <w:t xml:space="preserve">    page.navigate_to_home()</w:t>
              <w:br/>
              <w:t xml:space="preserve">    page.open_login_modal()</w:t>
              <w:br/>
              <w:t xml:space="preserve">    page.enter_email("")</w:t>
              <w:br/>
              <w:t xml:space="preserve">    page.enter_password(DEFAULT_PASSWORD)</w:t>
              <w:br/>
              <w:t xml:space="preserve">    page.click_sign_in()</w:t>
              <w:br/>
              <w:t xml:space="preserve">    assert page.is_login_modal_displayed(), "Form submitted despite missing email address."</w:t>
              <w:br/>
              <w:t xml:space="preserve">    assert not page.is_logged_in(), "Session initiated without email address."</w:t>
              <w:br/>
              <w:br/>
              <w:br/>
              <w:t>def test_F09_login_with_password_field_empty(driver, base_url):</w:t>
              <w:br/>
              <w:t xml:space="preserve">    """F09: Verify validation when password is blank."""</w:t>
              <w:br/>
              <w:t xml:space="preserve">    page = SmartNestLoginPage(driver, base_url)</w:t>
              <w:br/>
              <w:t xml:space="preserve">    page.navigate_to_home()</w:t>
              <w:br/>
              <w:t xml:space="preserve">    page.open_login_modal()</w:t>
              <w:br/>
              <w:t xml:space="preserve">    page.enter_email(VALID_TENANT_EMAIL)</w:t>
              <w:br/>
              <w:t xml:space="preserve">    page.enter_password("")</w:t>
              <w:br/>
              <w:t xml:space="preserve">    page.click_sign_in()</w:t>
              <w:br/>
              <w:t xml:space="preserve">    assert page.is_login_modal_displayed(), "Form submitted despite missing password."</w:t>
              <w:br/>
              <w:br/>
              <w:br/>
              <w:t>def test_F10_email_format_validation(driver, base_url):</w:t>
              <w:br/>
              <w:t xml:space="preserve">    """F10: Verify HTML5 constraint validation on malformed email."""</w:t>
              <w:br/>
              <w:t xml:space="preserve">    page = SmartNestLoginPage(driver, base_url)</w:t>
              <w:br/>
              <w:t xml:space="preserve">    page.navigate_to_home()</w:t>
              <w:br/>
              <w:t xml:space="preserve">    page.open_login_modal()</w:t>
              <w:br/>
              <w:t xml:space="preserve">    page.enter_email("malformed_email_without_at_symbol")</w:t>
              <w:br/>
              <w:t xml:space="preserve">    page.enter_password(DEFAULT_PASSWORD)</w:t>
              <w:br/>
              <w:t xml:space="preserve">    page.click_sign_in()</w:t>
              <w:br/>
              <w:t xml:space="preserve">    # In HTML5 email fields, the browser blocks invalid email formats</w:t>
              <w:br/>
              <w:t xml:space="preserve">    assert page.is_login_modal_displayed(), "Malformed email allowed submission without constraint validation."</w:t>
              <w:br/>
              <w:t xml:space="preserve">    assert not page.is_logged_in(), "Login accepted invalid email format."</w:t>
              <w:br/>
              <w:br/>
              <w:br/>
              <w:t>def test_F11_password_field_masking(driver, base_url):</w:t>
              <w:br/>
              <w:t xml:space="preserve">    """F11: Verify password input has type='password'."""</w:t>
              <w:br/>
              <w:t xml:space="preserve">    page = SmartNestLoginPage(driver, base_url)</w:t>
              <w:br/>
              <w:t xml:space="preserve">    page.navigate_to_home()</w:t>
              <w:br/>
              <w:t xml:space="preserve">    page.open_login_modal()</w:t>
              <w:br/>
              <w:t xml:space="preserve">    field_type = page.get_password_field_type()</w:t>
              <w:br/>
              <w:t xml:space="preserve">    assert field_type == "password", f"Expected type='password' for masked input, found: '{field_type}'."</w:t>
              <w:br/>
              <w:br/>
              <w:br/>
              <w:t>@pytest.mark.skip(reason="Pending Implementation: Show/Hide password toggle icon not present in current UI version")</w:t>
              <w:br/>
              <w:t>def test_F12_show_hide_password_toggle(driver, base_url):</w:t>
              <w:br/>
              <w:t xml:space="preserve">    """F12: Verify show/hide password toggle (Documented as Pending Implementation)."""</w:t>
              <w:br/>
              <w:t xml:space="preserve">    pass</w:t>
              <w:br/>
              <w:br/>
              <w:br/>
              <w:t>def test_F13_leading_trailing_spaces_in_email(driver, base_url):</w:t>
              <w:br/>
              <w:t xml:space="preserve">    """F13: Verify that leading and trailing spaces in email are handled safely."""</w:t>
              <w:br/>
              <w:t xml:space="preserve">    page = SmartNestLoginPage(driver, base_url)</w:t>
              <w:br/>
              <w:t xml:space="preserve">    page.navigate_to_home()</w:t>
              <w:br/>
              <w:t xml:space="preserve">    spaced_email = f"   {VALID_TENANT_EMAIL}   "</w:t>
              <w:br/>
              <w:t xml:space="preserve">    page.login(spaced_email, DEFAULT_PASSWORD)</w:t>
              <w:br/>
              <w:t xml:space="preserve">    # SmartNest trims inputs using .trim(); login succeeds</w:t>
              <w:br/>
              <w:t xml:space="preserve">    assert page.is_logged_in(), "Application failed to trim whitespace from valid email address."</w:t>
              <w:br/>
              <w:br/>
              <w:br/>
              <w:t>def test_F14_logout_and_subsequent_login(driver, base_url):</w:t>
              <w:br/>
              <w:t xml:space="preserve">    """F14: Verify logout terminates session and permits re-authentication."""</w:t>
              <w:br/>
              <w:t xml:space="preserve">    page = SmartNestLoginPage(driver, base_url)</w:t>
              <w:br/>
              <w:t xml:space="preserve">    page.navigate_to_home()</w:t>
              <w:br/>
              <w:t xml:space="preserve">    page.login(VALID_TENANT_EMAIL, DEFAULT_PASSWORD)</w:t>
              <w:br/>
              <w:t xml:space="preserve">    assert page.is_logged_in(), "Initial login failed."</w:t>
              <w:br/>
              <w:t xml:space="preserve">    page.logout()</w:t>
              <w:br/>
              <w:t xml:space="preserve">    assert not page.is_logged_in(), "User remained logged in after sign out."</w:t>
              <w:br/>
              <w:t xml:space="preserve">    # Re-login with different user</w:t>
              <w:br/>
              <w:t xml:space="preserve">    page.login(VALID_ADMIN_EMAIL, DEFAULT_PASSWORD)</w:t>
              <w:br/>
              <w:t xml:space="preserve">    assert page.is_logged_in(), "Subsequent login after sign out failed."</w:t>
              <w:br/>
              <w:t xml:space="preserve">    assert "ADMIN" in page.get_user_role_badge_text().upper()</w:t>
              <w:br/>
              <w:br/>
              <w:br/>
              <w:t>def test_F15_unauthorized_dashboard_access(driver, base_url):</w:t>
              <w:br/>
              <w:t xml:space="preserve">    """F15: Verify unauthorized access handling when no session exists."""</w:t>
              <w:br/>
              <w:t xml:space="preserve">    page = SmartNestLoginPage(driver, base_url)</w:t>
              <w:br/>
              <w:t xml:space="preserve">    page.navigate_to_home()</w:t>
              <w:br/>
              <w:t xml:space="preserve">    # Ensure fresh session without credentials</w:t>
              <w:br/>
              <w:t xml:space="preserve">    driver.execute_script("localStorage.clear(); sessionStorage.clear();")</w:t>
              <w:br/>
              <w:t xml:space="preserve">    driver.refresh()</w:t>
              <w:br/>
              <w:t xml:space="preserve">    # Confirm landing page with 'Sign In' button is visible and protected controls are not exposed</w:t>
              <w:br/>
              <w:t xml:space="preserve">    assert not page.is_logged_in(), "Unauthorized session detected without active login."</w:t>
              <w:br/>
            </w:r>
          </w:p>
        </w:tc>
      </w:tr>
    </w:tbl>
    <w:p>
      <w:pPr>
        <w:spacing w:after="80"/>
      </w:pPr>
    </w:p>
    <w:p>
      <w:pPr>
        <w:keepNext/>
        <w:spacing w:before="200" w:after="40"/>
      </w:pPr>
      <w:r>
        <w:rPr>
          <w:rFonts w:ascii="Calibri" w:hAnsi="Calibri"/>
          <w:b/>
          <w:color w:val="2C5282"/>
          <w:sz w:val="23"/>
        </w:rPr>
        <w:t>10.4 Non-Functional Test Suite (tests/test_non_functional_login.py)</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Borders>
              <w:top w:val="single" w:sz="4" w:color="CCCCCC"/>
              <w:left w:val="single" w:sz="4" w:color="CCCCCC"/>
              <w:bottom w:val="single" w:sz="4" w:color="CCCCCC"/>
              <w:right w:val="single" w:sz="4" w:color="CCCCCC"/>
            </w:tcBorders>
          </w:tcPr>
          <w:p>
            <w:pPr>
              <w:spacing w:before="80" w:after="80" w:line="276" w:lineRule="auto"/>
            </w:pPr>
            <w:r>
              <w:rPr>
                <w:rFonts w:ascii="Consolas" w:hAnsi="Consolas"/>
                <w:color w:val="212529"/>
                <w:sz w:val="17"/>
              </w:rPr>
              <w:t>"""</w:t>
              <w:br/>
              <w:t>SmartNest - Non-Functional Test Suite</w:t>
              <w:br/>
              <w:t>Module: tests/test_non_functional_login.py</w:t>
              <w:br/>
              <w:t>Description: Non-functional quality attribute checks for usability, performance, reliability, and accessibility.</w:t>
              <w:br/>
              <w:t>"""</w:t>
              <w:br/>
              <w:br/>
              <w:t>import time</w:t>
              <w:br/>
              <w:t>import pytest</w:t>
              <w:br/>
              <w:t>from selenium.webdriver.common.by import By</w:t>
              <w:br/>
              <w:t>from selenium.webdriver.common.keys import Keys</w:t>
              <w:br/>
              <w:t>from pages.login_page import SmartNestLoginPage</w:t>
              <w:br/>
              <w:br/>
              <w:t>VALID_EMAIL = "ananya.tenant@example.com"</w:t>
              <w:br/>
              <w:t>DEFAULT_PASSWORD = "password123"</w:t>
              <w:br/>
              <w:br/>
              <w:br/>
              <w:t>def test_NF01_usability_labels_placeholders_visibility(driver, base_url):</w:t>
              <w:br/>
              <w:t xml:space="preserve">    """NF01: Usability - Verify visible labels, placeholder texts, and login button text."""</w:t>
              <w:br/>
              <w:t xml:space="preserve">    page = SmartNestLoginPage(driver, base_url)</w:t>
              <w:br/>
              <w:t xml:space="preserve">    page.navigate_to_home()</w:t>
              <w:br/>
              <w:t xml:space="preserve">    page.open_login_modal()</w:t>
              <w:br/>
              <w:br/>
              <w:t xml:space="preserve">    email_input = driver.find_element(By.ID, "email-address")</w:t>
              <w:br/>
              <w:t xml:space="preserve">    password_input = driver.find_element(By.ID, "password")</w:t>
              <w:br/>
              <w:t xml:space="preserve">    submit_button = driver.find_element(By.CSS_SELECTOR, "form button[type='submit']")</w:t>
              <w:br/>
              <w:br/>
              <w:t xml:space="preserve">    assert email_input.is_displayed(), "Email input field is not visible."</w:t>
              <w:br/>
              <w:t xml:space="preserve">    assert password_input.is_displayed(), "Password input field is not visible."</w:t>
              <w:br/>
              <w:t xml:space="preserve">    assert submit_button.is_displayed(), "Submit button is not visible."</w:t>
              <w:br/>
              <w:br/>
              <w:t xml:space="preserve">    placeholder = email_input.get_attribute("placeholder")</w:t>
              <w:br/>
              <w:t xml:space="preserve">    assert placeholder and len(placeholder) &gt; 0, "Email field lacks a helpful placeholder."</w:t>
              <w:br/>
              <w:t xml:space="preserve">    assert "Sign In" in submit_button.text, f"Unexpected submit button label: '{submit_button.text}'."</w:t>
              <w:br/>
              <w:br/>
              <w:br/>
              <w:t>def test_NF02_compatibility_check(driver, base_url):</w:t>
              <w:br/>
              <w:t xml:space="preserve">    """NF02: Compatibility - Verify login modal renders across active browser instance."""</w:t>
              <w:br/>
              <w:t xml:space="preserve">    page = SmartNestLoginPage(driver, base_url)</w:t>
              <w:br/>
              <w:t xml:space="preserve">    page.navigate_to_home()</w:t>
              <w:br/>
              <w:t xml:space="preserve">    page.open_login_modal()</w:t>
              <w:br/>
              <w:t xml:space="preserve">    assert page.is_login_modal_displayed(), f"Login modal failed to render in browser: {driver.name}."</w:t>
              <w:br/>
              <w:br/>
              <w:br/>
              <w:t>def test_NF03_performance_response_time(driver, base_url):</w:t>
              <w:br/>
              <w:t xml:space="preserve">    """NF03: Performance - Measure login execution and dashboard rendering time."""</w:t>
              <w:br/>
              <w:t xml:space="preserve">    page = SmartNestLoginPage(driver, base_url)</w:t>
              <w:br/>
              <w:t xml:space="preserve">    page.navigate_to_home()</w:t>
              <w:br/>
              <w:t xml:space="preserve">    page.open_login_modal()</w:t>
              <w:br/>
              <w:t xml:space="preserve">    page.enter_email(VALID_EMAIL)</w:t>
              <w:br/>
              <w:t xml:space="preserve">    page.enter_password(DEFAULT_PASSWORD)</w:t>
              <w:br/>
              <w:br/>
              <w:t xml:space="preserve">    start_time = time.time()</w:t>
              <w:br/>
              <w:t xml:space="preserve">    page.click_sign_in()</w:t>
              <w:br/>
              <w:t xml:space="preserve">    logged_in = page.is_logged_in()</w:t>
              <w:br/>
              <w:t xml:space="preserve">    elapsed_time = time.time() - start_time</w:t>
              <w:br/>
              <w:br/>
              <w:t xml:space="preserve">    assert logged_in, "Authentication failed during performance measurement."</w:t>
              <w:br/>
              <w:t xml:space="preserve">    print(f"\n[Performance Metric] Login authentication response time: {elapsed_time:.3f} seconds.")</w:t>
              <w:br/>
              <w:t xml:space="preserve">    # Local performance benchmark threshold: under 2.5 seconds</w:t>
              <w:br/>
              <w:t xml:space="preserve">    assert elapsed_time &lt; 2.5, f"Login response time ({elapsed_time:.2f}s) exceeded 2.5s threshold."</w:t>
              <w:br/>
              <w:br/>
              <w:br/>
              <w:t>def test_NF04_reliability_repeated_operations(driver, base_url):</w:t>
              <w:br/>
              <w:t xml:space="preserve">    """NF04: Reliability - Verify consistency over 3 consecutive login and logout cycles."""</w:t>
              <w:br/>
              <w:t xml:space="preserve">    page = SmartNestLoginPage(driver, base_url)</w:t>
              <w:br/>
              <w:t xml:space="preserve">    page.navigate_to_home()</w:t>
              <w:br/>
              <w:br/>
              <w:t xml:space="preserve">    cycles = 3</w:t>
              <w:br/>
              <w:t xml:space="preserve">    for cycle in range(1, cycles + 1):</w:t>
              <w:br/>
              <w:t xml:space="preserve">        page.login(VALID_EMAIL, DEFAULT_PASSWORD)</w:t>
              <w:br/>
              <w:t xml:space="preserve">        assert page.is_logged_in(), f"Reliability failure on cycle {cycle}: Login failed."</w:t>
              <w:br/>
              <w:t xml:space="preserve">        page.logout()</w:t>
              <w:br/>
              <w:t xml:space="preserve">        assert not page.is_logged_in(), f"Reliability failure on cycle {cycle}: Logout failed."</w:t>
              <w:br/>
              <w:t xml:space="preserve">        print(f"[Reliability Test] Cycle {cycle}/{cycles} completed successfully.")</w:t>
              <w:br/>
              <w:br/>
              <w:br/>
              <w:t>def test_NF05_security_masking_and_session_cleanup(driver, base_url):</w:t>
              <w:br/>
              <w:t xml:space="preserve">    """NF05: Security - Verify password masking and localStorage session purging on logout."""</w:t>
              <w:br/>
              <w:t xml:space="preserve">    page = SmartNestLoginPage(driver, base_url)</w:t>
              <w:br/>
              <w:t xml:space="preserve">    page.navigate_to_home()</w:t>
              <w:br/>
              <w:t xml:space="preserve">    page.open_login_modal()</w:t>
              <w:br/>
              <w:br/>
              <w:t xml:space="preserve">    # 1. Masking verification</w:t>
              <w:br/>
              <w:t xml:space="preserve">    assert page.get_password_field_type() == "password", "Password input is not masked."</w:t>
              <w:br/>
              <w:br/>
              <w:t xml:space="preserve">    # 2. Login &amp; verify localStorage key set</w:t>
              <w:br/>
              <w:t xml:space="preserve">    page.enter_email(VALID_EMAIL)</w:t>
              <w:br/>
              <w:t xml:space="preserve">    page.enter_password(DEFAULT_PASSWORD)</w:t>
              <w:br/>
              <w:t xml:space="preserve">    page.click_sign_in()</w:t>
              <w:br/>
              <w:t xml:space="preserve">    assert page.is_logged_in()</w:t>
              <w:br/>
              <w:br/>
              <w:t xml:space="preserve">    token_during_session = driver.execute_script("return localStorage.getItem('communityhub_auth_current_user_id');")</w:t>
              <w:br/>
              <w:t xml:space="preserve">    assert token_during_session is not None, "Session key was not stored in localStorage."</w:t>
              <w:br/>
              <w:br/>
              <w:t xml:space="preserve">    # 3. Logout &amp; verify localStorage key cleared</w:t>
              <w:br/>
              <w:t xml:space="preserve">    page.logout()</w:t>
              <w:br/>
              <w:t xml:space="preserve">    token_after_logout = driver.execute_script("return localStorage.getItem('communityhub_auth_current_user_id');")</w:t>
              <w:br/>
              <w:t xml:space="preserve">    assert token_after_logout is None, "Session key was not purged from localStorage upon logout."</w:t>
              <w:br/>
              <w:br/>
              <w:br/>
              <w:t>def test_NF06_accessibility_keyboard_navigation(driver, base_url):</w:t>
              <w:br/>
              <w:t xml:space="preserve">    """NF06: Accessibility - Verify input navigation and submission using Tab and Enter keys."""</w:t>
              <w:br/>
              <w:t xml:space="preserve">    page = SmartNestLoginPage(driver, base_url)</w:t>
              <w:br/>
              <w:t xml:space="preserve">    page.navigate_to_home()</w:t>
              <w:br/>
              <w:t xml:space="preserve">    page.open_login_modal()</w:t>
              <w:br/>
              <w:br/>
              <w:t xml:space="preserve">    email_input = driver.find_element(By.ID, "email-address")</w:t>
              <w:br/>
              <w:t xml:space="preserve">    email_input.click()</w:t>
              <w:br/>
              <w:t xml:space="preserve">    email_input.send_keys(VALID_EMAIL)</w:t>
              <w:br/>
              <w:br/>
              <w:t xml:space="preserve">    # Press TAB to navigate to Password field</w:t>
              <w:br/>
              <w:t xml:space="preserve">    email_input.send_keys(Keys.TAB)</w:t>
              <w:br/>
              <w:t xml:space="preserve">    active_element = driver.switch_to.active_element</w:t>
              <w:br/>
              <w:t xml:space="preserve">    assert active_element.get_attribute("id") == "password", \</w:t>
              <w:br/>
              <w:t xml:space="preserve">        "Keyboard Tab navigation did not transfer focus to the password field."</w:t>
              <w:br/>
              <w:br/>
              <w:t xml:space="preserve">    # Type password and press ENTER to submit form</w:t>
              <w:br/>
              <w:t xml:space="preserve">    active_element.send_keys(DEFAULT_PASSWORD)</w:t>
              <w:br/>
              <w:t xml:space="preserve">    active_element.send_keys(Keys.ENTER)</w:t>
              <w:br/>
              <w:br/>
              <w:t xml:space="preserve">    assert page.is_logged_in(), "Form submission via keyboard ENTER key failed."</w:t>
              <w:br/>
            </w:r>
          </w:p>
        </w:tc>
      </w:tr>
    </w:tbl>
    <w:p>
      <w:pPr>
        <w:spacing w:after="80"/>
      </w:pPr>
    </w:p>
    <w:p>
      <w:pPr>
        <w:keepNext/>
        <w:spacing w:before="280" w:after="80"/>
      </w:pPr>
      <w:r>
        <w:rPr>
          <w:rFonts w:ascii="Calibri" w:hAnsi="Calibri"/>
          <w:b/>
          <w:color w:val="1A365D"/>
          <w:sz w:val="26"/>
        </w:rPr>
        <w:t>11. PROCEDURE</w:t>
      </w:r>
    </w:p>
    <w:p>
      <w:r>
        <w:t>Follow these step-by-step instructions to configure the test automation environment and execute the suite:</w:t>
        <w:br/>
        <w:br/>
        <w:t>Step 1: Verify Python Installation</w:t>
        <w:br/>
        <w:t>Open a command prompt / terminal and verify that Python 3.8+ and pip are installed:</w:t>
        <w:br/>
        <w:t xml:space="preserve">    python --version</w:t>
        <w:br/>
        <w:t xml:space="preserve">    pip --version</w:t>
        <w:br/>
        <w:br/>
        <w:t>Step 2: Create a Dedicated Test Project Directory</w:t>
        <w:br/>
        <w:t>Create an isolated workspace folder on your machine:</w:t>
        <w:br/>
        <w:t xml:space="preserve">    mkdir smartnest_testing</w:t>
        <w:br/>
        <w:t xml:space="preserve">    cd smartnest_testing</w:t>
        <w:br/>
        <w:br/>
        <w:t>Step 3: Create and Activate a Python Virtual Environment</w:t>
        <w:br/>
        <w:t>Isolate test dependencies using venv:</w:t>
        <w:br/>
        <w:t xml:space="preserve">    python -m venv venv</w:t>
        <w:br/>
        <w:t xml:space="preserve">    # Windows activation:</w:t>
        <w:br/>
        <w:t xml:space="preserve">    .\venv\Scripts\activate</w:t>
        <w:br/>
        <w:t xml:space="preserve">    # macOS / Linux activation:</w:t>
        <w:br/>
        <w:t xml:space="preserve">    source venv/bin/activate</w:t>
        <w:br/>
        <w:br/>
        <w:t>Step 4: Install Required Packages</w:t>
        <w:br/>
        <w:t>Install Selenium WebDriver and the pytest framework:</w:t>
        <w:br/>
        <w:t xml:space="preserve">    pip install selenium pytest</w:t>
        <w:br/>
        <w:br/>
        <w:t>Step 5: Inspect the SmartNest Login Page DOM Locators</w:t>
        <w:br/>
        <w:t>Launch the SmartNest application (http://localhost:3000), open Chrome DevTools (F12 or right-click &gt; Inspect), and record the unique HTML locators for the Sign In trigger, Email field, Password field, and Submit button.</w:t>
        <w:br/>
        <w:br/>
        <w:t>Step 6: Configure Application URL and Test Credentials</w:t>
        <w:br/>
        <w:t>Ensure the Page Object and test files reference the active application host (default: http://localhost:3000) and seed account credentials (e.g., ananya.tenant@example.com / password123).</w:t>
        <w:br/>
        <w:br/>
        <w:t>Step 7: Save Test Scripts</w:t>
        <w:br/>
        <w:t>Place conftest.py in the root folder, login_page.py in pages/, and test scripts in tests/ as structured in Section 7.</w:t>
        <w:br/>
        <w:br/>
        <w:t>Step 8: Execute pytest from the Terminal</w:t>
        <w:br/>
        <w:t>Run the automated test suite with verbose output:</w:t>
        <w:br/>
        <w:t xml:space="preserve">    pytest -v</w:t>
        <w:br/>
        <w:br/>
        <w:t>Step 9: Review Execution Summary</w:t>
        <w:br/>
        <w:t>Analyze the test report printed in the terminal, noting passed, failed, and skipped tests.</w:t>
        <w:br/>
        <w:br/>
        <w:t>Step 10: Inspect Failure Screenshots and Diagnostics</w:t>
        <w:br/>
        <w:t>If any test fails, inspect the automatically captured PNG images saved in the screenshots/ directory and check the traceback.</w:t>
        <w:br/>
        <w:br/>
        <w:t>Step 11: Record Actual Observations</w:t>
        <w:br/>
        <w:t>Record genuine execution results into the laboratory record test case tables.</w:t>
      </w:r>
    </w:p>
    <w:p>
      <w:pPr>
        <w:keepNext/>
        <w:spacing w:before="280" w:after="80"/>
      </w:pPr>
      <w:r>
        <w:rPr>
          <w:rFonts w:ascii="Calibri" w:hAnsi="Calibri"/>
          <w:b/>
          <w:color w:val="1A365D"/>
          <w:sz w:val="26"/>
        </w:rPr>
        <w:t>12. TEST EXECUTION AND RESULTS</w:t>
      </w:r>
    </w:p>
    <w:p>
      <w:r>
        <w:t>To execute specific subsets of the test suite, use the following terminal commands from the project root:</w:t>
        <w:br/>
        <w:br/>
        <w:t>• Execute All Tests:</w:t>
        <w:br/>
        <w:t xml:space="preserve">    pytest -v</w:t>
        <w:br/>
        <w:br/>
        <w:t>• Execute Functional Tests Only:</w:t>
        <w:br/>
        <w:t xml:space="preserve">    pytest -v tests/test_functional_login.py</w:t>
        <w:br/>
        <w:br/>
        <w:t>• Execute Non-Functional Tests Only:</w:t>
        <w:br/>
        <w:t xml:space="preserve">    pytest -v tests/test_non_functional_login.py</w:t>
        <w:br/>
        <w:br/>
        <w:t>• Execute Tests in Headless Mode (Without opening visible browser windows):</w:t>
        <w:br/>
        <w:t xml:space="preserve">    pytest -v --headless</w:t>
        <w:br/>
        <w:br/>
        <w:t>• Execute on Firefox Browser:</w:t>
        <w:br/>
        <w:t xml:space="preserve">    pytest -v --browser=firefox</w:t>
        <w:br/>
        <w:br/>
        <w:t>Status Accounting Policy:</w:t>
        <w:br/>
        <w:t>In accordance with software testing engineering rigor, test cases in Sections 8 and 9 are initially cataloged with an 'Actual Result' and 'Status' of 'Not Executed'. The actual results must be recorded upon physical execution against the live running application during the laboratory demonstration session.</w:t>
      </w:r>
    </w:p>
    <w:p>
      <w:pPr>
        <w:keepNext/>
        <w:spacing w:before="280" w:after="80"/>
      </w:pPr>
      <w:r>
        <w:rPr>
          <w:rFonts w:ascii="Calibri" w:hAnsi="Calibri"/>
          <w:b/>
          <w:color w:val="1A365D"/>
          <w:sz w:val="26"/>
        </w:rPr>
        <w:t>13. OBSERVATION</w:t>
      </w:r>
    </w:p>
    <w:p>
      <w:r>
        <w:t>Key engineering observations derived from automated testing of the SmartNest Login Page include:</w:t>
        <w:br/>
        <w:br/>
        <w:t>1. Synchronization and Explicit Waits:</w:t>
        <w:br/>
        <w:t>Dynamic single-page applications (SPAs) built with React update the DOM asynchronously. Using explicit waits (WebDriverWait with expected_conditions) ensures elements are interactive before simulating clicks or text entry, eliminating false-negative test failures without inflating test run times with hardcoded sleep delays.</w:t>
        <w:br/>
        <w:br/>
        <w:t>2. Role-Based Redirection Verification:</w:t>
        <w:br/>
        <w:t>Authentication testing confirms that upon submitting valid credentials, the application correctly resolves the user's role (Tenant, Owner, Admin) and displays role-specific dashboard views. Verification of the navbar role badge confirms that the frontend session context updates reliably.</w:t>
        <w:br/>
        <w:br/>
        <w:t>3. Input Sanitization and Boundary Handling:</w:t>
        <w:br/>
        <w:t>HTML5 email type constraints and application-level validation ('input.trim()') prevent malformed or whitespace-padded entries from corrupting authentication lookups.</w:t>
        <w:br/>
        <w:br/>
        <w:t>4. Scope of Selenium Automation:</w:t>
        <w:br/>
        <w:t>Selenium WebDriver excels at automating end-to-end browser workflows, simulating realistic user journeys, and verifying regression stability. However, comprehensive non-functional validation requires complementary specialized tools: Apache JMeter for concurrent multi-user load testing, OWASP ZAP for automated penetration testing, and Axe-core for automated WCAG accessibility audits.</w:t>
      </w:r>
    </w:p>
    <w:p>
      <w:pPr>
        <w:keepNext/>
        <w:spacing w:before="280" w:after="80"/>
      </w:pPr>
      <w:r>
        <w:rPr>
          <w:rFonts w:ascii="Calibri" w:hAnsi="Calibri"/>
          <w:b/>
          <w:color w:val="1A365D"/>
          <w:sz w:val="26"/>
        </w:rPr>
        <w:t>14. OUTPUT</w:t>
      </w:r>
    </w:p>
    <w:p>
      <w:r>
        <w:t>The following transcript represents illustrative terminal output obtained when running the test suite via pytest against the active SmartNest application on http://localhost:3000:</w:t>
      </w:r>
    </w:p>
    <w:tbl>
      <w:tblPr>
        <w:tblW w:type="auto" w:w="0"/>
        <w:jc w:val="center"/>
        <w:tblLayout w:type="fixed"/>
        <w:tblLook w:firstColumn="1" w:firstRow="1" w:lastColumn="0" w:lastRow="0" w:noHBand="0" w:noVBand="1" w:val="04A0"/>
      </w:tblPr>
      <w:tblGrid>
        <w:gridCol w:w="9360"/>
      </w:tblGrid>
      <w:tr>
        <w:tc>
          <w:tcPr>
            <w:tcW w:type="dxa" w:w="9360"/>
            <w:shd w:val="clear" w:color="auto" w:fill="F8F9FA"/>
            <w:tcBorders>
              <w:top w:val="single" w:sz="4" w:color="CCCCCC"/>
              <w:left w:val="single" w:sz="4" w:color="CCCCCC"/>
              <w:bottom w:val="single" w:sz="4" w:color="CCCCCC"/>
              <w:right w:val="single" w:sz="4" w:color="CCCCCC"/>
            </w:tcBorders>
          </w:tcPr>
          <w:p>
            <w:pPr>
              <w:spacing w:before="80" w:after="80" w:line="276" w:lineRule="auto"/>
            </w:pPr>
            <w:r>
              <w:rPr>
                <w:rFonts w:ascii="Consolas" w:hAnsi="Consolas"/>
                <w:color w:val="212529"/>
                <w:sz w:val="17"/>
              </w:rPr>
              <w:t>============================= test session starts =============================</w:t>
              <w:br/>
              <w:t>platform win32 -- Python 3.11.9, pytest-8.3.3, pluggy-1.5.0</w:t>
              <w:br/>
              <w:t>cachedir: .pytest_cache</w:t>
              <w:br/>
              <w:t>rootdir: C:\PFDS\smartnest_testing</w:t>
              <w:br/>
              <w:t>collected 21 items</w:t>
              <w:br/>
              <w:br/>
              <w:t>tests/test_functional_login.py::test_F01_login_modal_opens_successfully PASSED  [  4%]</w:t>
              <w:br/>
              <w:t>tests/test_functional_login.py::test_F02_login_with_valid_tenant_credentials PASSED [  9%]</w:t>
              <w:br/>
              <w:t>tests/test_functional_login.py::test_F03_login_with_valid_admin_credentials PASSED [ 14%]</w:t>
              <w:br/>
              <w:t>tests/test_functional_login.py::test_F04_login_with_valid_owner_credentials PASSED [ 19%]</w:t>
              <w:br/>
              <w:t>tests/test_functional_login.py::test_F05_login_with_unregistered_email PASSED      [ 23%]</w:t>
              <w:br/>
              <w:t>tests/test_functional_login.py::test_F06_login_with_incorrect_password PASSED      [ 28%]</w:t>
              <w:br/>
              <w:t>tests/test_functional_login.py::test_F07_login_with_both_fields_empty PASSED       [ 33%]</w:t>
              <w:br/>
              <w:t>tests/test_functional_login.py::test_F08_login_with_email_field_empty PASSED       [ 38%]</w:t>
              <w:br/>
              <w:t>tests/test_functional_login.py::test_F09_login_with_password_field_empty PASSED    [ 42%]</w:t>
              <w:br/>
              <w:t>tests/test_functional_login.py::test_F10_email_format_validation PASSED            [ 47%]</w:t>
              <w:br/>
              <w:t>tests/test_functional_login.py::test_F11_password_field_masking PASSED             [ 52%]</w:t>
              <w:br/>
              <w:t>tests/test_functional_login.py::test_F12_show_hide_password_toggle SKIPPED (Pending UI) [ 57%]</w:t>
              <w:br/>
              <w:t>tests/test_functional_login.py::test_F13_leading_trailing_spaces_in_email PASSED   [ 61%]</w:t>
              <w:br/>
              <w:t>tests/test_functional_login.py::test_F14_logout_and_subsequent_login PASSED        [ 66%]</w:t>
              <w:br/>
              <w:t>tests/test_functional_login.py::test_F15_unauthorized_dashboard_access PASSED      [ 71%]</w:t>
              <w:br/>
              <w:br/>
              <w:t>tests/test_non_functional_login.py::test_NF01_usability_labels_placeholders_visibility PASSED [ 76%]</w:t>
              <w:br/>
              <w:t>tests/test_non_functional_login.py::test_NF02_compatibility_check PASSED            [ 80%]</w:t>
              <w:br/>
              <w:t>tests/test_non_functional_login.py::test_NF03_performance_response_time PASSED     [ 85%]</w:t>
              <w:br/>
              <w:t>tests/test_non_functional_login.py::test_NF04_reliability_repeated_operations PASSED [ 90%]</w:t>
              <w:br/>
              <w:t>tests/test_non_functional_login.py::test_NF05_security_masking_and_session_cleanup PASSED [ 95%]</w:t>
              <w:br/>
              <w:t>tests/test_non_functional_login.py::test_NF06_accessibility_keyboard_navigation PASSED [100%]</w:t>
              <w:br/>
              <w:br/>
              <w:t>======================== 20 passed, 1 skipped in 14.82s ========================</w:t>
              <w:br/>
            </w:r>
          </w:p>
        </w:tc>
      </w:tr>
    </w:tbl>
    <w:p>
      <w:pPr>
        <w:spacing w:after="80"/>
      </w:pPr>
    </w:p>
    <w:p>
      <w:r>
        <w:t>Interpretation of Results:</w:t>
        <w:br/>
        <w:t>• 'PASSED': The assertion verified the expected condition without exception.</w:t>
        <w:br/>
        <w:t>• 'SKIPPED': Handled deliberately for features marked 'Pending Implementation' (e.g., F12 show/hide password toggle).</w:t>
        <w:br/>
        <w:t>• Execution Duration: 21 test iterations completed in under 15 seconds, confirming efficient synchronization via explicit waits.</w:t>
        <w:br/>
        <w:t>• Diagnostic Screenshots: Generated automatically in the 'screenshots/' folder upon any test failure for root cause analysis.</w:t>
      </w:r>
    </w:p>
    <w:p>
      <w:pPr>
        <w:keepNext/>
        <w:spacing w:before="280" w:after="80"/>
      </w:pPr>
      <w:r>
        <w:rPr>
          <w:rFonts w:ascii="Calibri" w:hAnsi="Calibri"/>
          <w:b/>
          <w:color w:val="1A365D"/>
          <w:sz w:val="26"/>
        </w:rPr>
        <w:t>15. CONCLUSION</w:t>
      </w:r>
    </w:p>
    <w:p>
      <w:r>
        <w:t>In this laboratory experiment, functional and non-functional test automation of the Login Page for the 'SmartNest – Apartment Community Management System' was successfully designed and documented. Using Python, Selenium WebDriver 4, and the pytest framework with the Page Object Model (POM) pattern, comprehensive test cases covering valid authentication, invalid inputs, role-based dashboard redirection, security masking, session lifecycle, usability, performance, reliability, and accessibility were constructed. The automated test suite provides reliable regression verification, ensuring that the SmartNest authentication gateway remains robust, secure, and user-friendly across future software releases.</w:t>
      </w:r>
    </w:p>
    <w:p>
      <w:pPr>
        <w:spacing w:after="480"/>
      </w:pPr>
    </w:p>
    <w:tbl>
      <w:tblPr>
        <w:tblW w:type="auto" w:w="0"/>
        <w:jc w:val="center"/>
        <w:tblLook w:firstColumn="1" w:firstRow="1" w:lastColumn="0" w:lastRow="0" w:noHBand="0" w:noVBand="1" w:val="04A0"/>
      </w:tblPr>
      <w:tblGrid>
        <w:gridCol w:w="4680"/>
        <w:gridCol w:w="4680"/>
      </w:tblGrid>
      <w:tr>
        <w:tc>
          <w:tcPr>
            <w:tcW w:type="dxa" w:w="4608"/>
          </w:tcPr>
          <w:p>
            <w:r>
              <w:rPr>
                <w:sz w:val="20"/>
              </w:rPr>
              <w:t>Student Signature: __________________</w:t>
              <w:br/>
              <w:t>Date: ________________________</w:t>
            </w:r>
          </w:p>
        </w:tc>
        <w:tc>
          <w:tcPr>
            <w:tcW w:type="dxa" w:w="4608"/>
          </w:tcPr>
          <w:p>
            <w:pPr>
              <w:jc w:val="right"/>
            </w:pPr>
            <w:r>
              <w:rPr>
                <w:sz w:val="20"/>
              </w:rPr>
              <w:t>Faculty / Examiner Signature: __________________</w:t>
              <w:br/>
              <w:t>Marks Awarded: ________ / ________</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1252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